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Kings Equestrian – Complete Production System (Final v3)</w:t>
      </w:r>
    </w:p>
    <w:p>
      <w:pPr>
        <w:pStyle w:val="Heading1"/>
      </w:pPr>
      <w:r>
        <w:t>1. System Overview</w:t>
      </w:r>
    </w:p>
    <w:p>
      <w:r>
        <w:t>Complete ERP-like system using Google Sheets + Apps Script.</w:t>
        <w:br/>
        <w:br/>
        <w:t>Modules:</w:t>
        <w:br/>
        <w:t>- Inventory Management</w:t>
        <w:br/>
        <w:t>- Vendor / Customer / Student Management</w:t>
        <w:br/>
        <w:t>- Request &amp; Order Lifecycle</w:t>
        <w:br/>
        <w:t>- Dashboard Control Panel</w:t>
        <w:br/>
        <w:t>- Role-Based Access Control (RBAC)</w:t>
        <w:br/>
        <w:t>- Reporting &amp; Automation</w:t>
        <w:br/>
        <w:br/>
        <w:t>Locations:</w:t>
        <w:br/>
        <w:t>Bangalore, Hyderabad, Pune, Farm</w:t>
        <w:br/>
      </w:r>
    </w:p>
    <w:p>
      <w:pPr>
        <w:pStyle w:val="Heading1"/>
      </w:pPr>
      <w:r>
        <w:t>2. Data Architecture</w:t>
      </w:r>
    </w:p>
    <w:p>
      <w:r>
        <w:t>Sheets:</w:t>
        <w:br/>
        <w:t>INVENTORY_MASTER</w:t>
        <w:br/>
        <w:t>VENDOR_MASTER</w:t>
        <w:br/>
        <w:t>CUSTOMER_MASTER</w:t>
        <w:br/>
        <w:t>STUDENT_MASTER</w:t>
        <w:br/>
        <w:t>REQUEST_REGISTER</w:t>
        <w:br/>
        <w:t>PAYMENTS</w:t>
        <w:br/>
        <w:t>VENDOR_ORDERS</w:t>
        <w:br/>
        <w:t>GOODS_RECEIVED</w:t>
        <w:br/>
        <w:t>ISSUE_REGISTER</w:t>
        <w:br/>
        <w:t>USER_MASTER</w:t>
        <w:br/>
        <w:t>DASHBOARD</w:t>
        <w:br/>
      </w:r>
    </w:p>
    <w:p>
      <w:pPr>
        <w:pStyle w:val="Heading1"/>
      </w:pPr>
      <w:r>
        <w:t>3. Inventory Structure</w:t>
      </w:r>
    </w:p>
    <w:p>
      <w:r>
        <w:t>Item Code | Item Name | Category | Model | Vendor | Location | Current Qty | Min Level | Storage Location | Last Updated</w:t>
        <w:br/>
      </w:r>
    </w:p>
    <w:p>
      <w:pPr>
        <w:pStyle w:val="Heading1"/>
      </w:pPr>
      <w:r>
        <w:t>4. Item Code Logic</w:t>
      </w:r>
    </w:p>
    <w:p>
      <w:r>
        <w:t>KE-[VendorCode]-[CategoryCode]-[Model]</w:t>
        <w:br/>
        <w:br/>
        <w:t>Examples:</w:t>
        <w:br/>
        <w:t>KE-DEC-HEL-PRO1</w:t>
        <w:br/>
        <w:t>KE-GPA-SAD-DRS01</w:t>
        <w:br/>
      </w:r>
    </w:p>
    <w:p>
      <w:pPr>
        <w:pStyle w:val="Heading1"/>
      </w:pPr>
      <w:r>
        <w:t>5. Dashboard Functionalities</w:t>
      </w:r>
    </w:p>
    <w:p>
      <w:r>
        <w:t>Add Vendor</w:t>
        <w:br/>
        <w:t>Add Customer</w:t>
        <w:br/>
        <w:t>Add Student</w:t>
        <w:br/>
        <w:t>Add Item</w:t>
        <w:br/>
        <w:t>Create Request</w:t>
        <w:br/>
        <w:t>Record Payment</w:t>
        <w:br/>
        <w:t>Place Order</w:t>
        <w:br/>
        <w:t>Receive Goods</w:t>
        <w:br/>
        <w:t>Issue Item</w:t>
        <w:br/>
      </w:r>
    </w:p>
    <w:p>
      <w:pPr>
        <w:pStyle w:val="Heading1"/>
      </w:pPr>
      <w:r>
        <w:t>6. Workflow</w:t>
      </w:r>
    </w:p>
    <w:p>
      <w:r>
        <w:t>Request → Pending</w:t>
        <w:br/>
        <w:t>Payment → Approved</w:t>
        <w:br/>
        <w:t>Order → Ordered</w:t>
        <w:br/>
        <w:t>Receive → Inventory +</w:t>
        <w:br/>
        <w:t>Issue → Inventory -</w:t>
        <w:br/>
        <w:t>Complete</w:t>
        <w:br/>
      </w:r>
    </w:p>
    <w:p>
      <w:pPr>
        <w:pStyle w:val="Heading1"/>
      </w:pPr>
      <w:r>
        <w:t>7. Apps Script Core</w:t>
      </w:r>
    </w:p>
    <w:p>
      <w:r>
        <w:t>generateID()</w:t>
        <w:br/>
        <w:t>addVendor()</w:t>
        <w:br/>
        <w:t>addCustomer()</w:t>
        <w:br/>
        <w:t>addStudent()</w:t>
        <w:br/>
        <w:t>addNewItem()</w:t>
        <w:br/>
        <w:t>createRequest()</w:t>
        <w:br/>
        <w:t>recordPayment()</w:t>
        <w:br/>
        <w:t>placeOrder()</w:t>
        <w:br/>
        <w:t>receiveGoods()</w:t>
        <w:br/>
        <w:t>issueItem()</w:t>
        <w:br/>
      </w:r>
    </w:p>
    <w:p>
      <w:pPr>
        <w:pStyle w:val="Heading1"/>
      </w:pPr>
      <w:r>
        <w:t>8. Role-Based Access (RBAC)</w:t>
      </w:r>
    </w:p>
    <w:p>
      <w:r>
        <w:t>USER_MASTER:</w:t>
        <w:br/>
        <w:t>Email | Name | Role | Location</w:t>
        <w:br/>
        <w:br/>
        <w:t>Roles:</w:t>
        <w:br/>
        <w:t>Admin – Full access</w:t>
        <w:br/>
        <w:t>Accounts – Payments</w:t>
        <w:br/>
        <w:t>Trainer – Requests only</w:t>
        <w:br/>
        <w:t>Manager – Location-based</w:t>
        <w:br/>
        <w:br/>
        <w:t>Script:</w:t>
        <w:br/>
        <w:t>getUserRole()</w:t>
        <w:br/>
        <w:br/>
        <w:t>Use role checks in each function.</w:t>
        <w:br/>
      </w:r>
    </w:p>
    <w:p>
      <w:pPr>
        <w:pStyle w:val="Heading1"/>
      </w:pPr>
      <w:r>
        <w:t>9. Control Rules</w:t>
      </w:r>
    </w:p>
    <w:p>
      <w:r>
        <w:t>NO PAYMENT → NO APPROVAL</w:t>
        <w:br/>
        <w:t>NO APPROVAL → NO ORDER</w:t>
        <w:br/>
        <w:t>NO RECEIPT → NO ISSUE</w:t>
        <w:br/>
      </w:r>
    </w:p>
    <w:p>
      <w:pPr>
        <w:pStyle w:val="Heading1"/>
      </w:pPr>
      <w:r>
        <w:t>10. Validation Rules</w:t>
      </w:r>
    </w:p>
    <w:p>
      <w:r>
        <w:t>Dropdowns:</w:t>
        <w:br/>
        <w:t>Location → Bangalore, Hyderabad, Pune, Farm</w:t>
        <w:br/>
        <w:t>Vendor → Vendor Master</w:t>
        <w:br/>
        <w:t>Customer → Customer Master</w:t>
        <w:br/>
        <w:t>Student → Student Master</w:t>
        <w:br/>
      </w:r>
    </w:p>
    <w:p>
      <w:pPr>
        <w:pStyle w:val="Heading1"/>
      </w:pPr>
      <w:r>
        <w:t>11. Error Handling</w:t>
      </w:r>
    </w:p>
    <w:p>
      <w:r>
        <w:t>- Prevent issue if stock &lt; qty</w:t>
        <w:br/>
        <w:t>- Prevent order without approval</w:t>
        <w:br/>
        <w:t>- Prevent invalid users</w:t>
        <w:br/>
      </w:r>
    </w:p>
    <w:p>
      <w:pPr>
        <w:pStyle w:val="Heading1"/>
      </w:pPr>
      <w:r>
        <w:t>12. Dashboard Layout</w:t>
      </w:r>
    </w:p>
    <w:p>
      <w:r>
        <w:t>Sections:</w:t>
        <w:br/>
        <w:t>Vendor, Customer, Student, Item, Request, Payment, Order, Receive, Issue, Summary</w:t>
        <w:br/>
      </w:r>
    </w:p>
    <w:p>
      <w:pPr>
        <w:pStyle w:val="Heading1"/>
      </w:pPr>
      <w:r>
        <w:t>13. Reporting</w:t>
      </w:r>
    </w:p>
    <w:p>
      <w:r>
        <w:t>Weekly email:</w:t>
        <w:br/>
        <w:t>Pending</w:t>
        <w:br/>
        <w:t>Completed</w:t>
        <w:br/>
        <w:t>Low stock</w:t>
        <w:br/>
        <w:t>Customer report</w:t>
        <w:br/>
      </w:r>
    </w:p>
    <w:p>
      <w:pPr>
        <w:pStyle w:val="Heading1"/>
      </w:pPr>
      <w:r>
        <w:t>14. Security</w:t>
      </w:r>
    </w:p>
    <w:p>
      <w:r>
        <w:t>- Role-based control</w:t>
        <w:br/>
        <w:t>- Sheet sharing restrictions</w:t>
        <w:br/>
        <w:t>- Audit tracking</w:t>
        <w:br/>
      </w:r>
    </w:p>
    <w:p>
      <w:pPr>
        <w:pStyle w:val="Heading1"/>
      </w:pPr>
      <w:r>
        <w:t>15. Google Forms (Optional)</w:t>
      </w:r>
    </w:p>
    <w:p>
      <w:r>
        <w:t>Forms:</w:t>
        <w:br/>
        <w:t>Request Form</w:t>
        <w:br/>
        <w:t>Goods Received Form</w:t>
        <w:br/>
        <w:t>Issue Form</w:t>
        <w:br/>
      </w:r>
    </w:p>
    <w:p>
      <w:pPr>
        <w:pStyle w:val="Heading1"/>
      </w:pPr>
      <w:r>
        <w:t>16. Scalability</w:t>
      </w:r>
    </w:p>
    <w:p>
      <w:r>
        <w:t>Supports expansion:</w:t>
        <w:br/>
        <w:t>- New locations</w:t>
        <w:br/>
        <w:t>- More vendors</w:t>
        <w:br/>
        <w:t>- Barcode integration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