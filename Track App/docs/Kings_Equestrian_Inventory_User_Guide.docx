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Kings Equestrian Inventory System</w:t>
      </w:r>
    </w:p>
    <w:p>
      <w:r>
        <w:rPr>
          <w:b/>
        </w:rPr>
        <w:t>Dashboard User Guide — activities by tab</w:t>
      </w:r>
    </w:p>
    <w:p>
      <w:r>
        <w:t>Version: vendor procurement workflow (current app)</w:t>
      </w:r>
    </w:p>
    <w:p/>
    <w:p>
      <w:pPr>
        <w:pStyle w:val="Heading1"/>
      </w:pPr>
      <w:r>
        <w:t>1. About this app</w:t>
      </w:r>
    </w:p>
    <w:p>
      <w:r>
        <w:t>This web dashboard manages inventory procurement and stock for Kings Equestrian (locations: Bangalore, Hyderabad, Pune, Farm). Parent or customer orders are handled on other platforms; this app tracks buying from vendors, receiving stock, and internal inventory operations.</w:t>
      </w:r>
    </w:p>
    <w:p>
      <w:r>
        <w:t>Sign in with USER_MASTER credentials (username/email + password) — not your Google account.</w:t>
      </w:r>
    </w:p>
    <w:p>
      <w:pPr>
        <w:pStyle w:val="Heading1"/>
      </w:pPr>
      <w:r>
        <w:t>2. User roles &amp; tab visibility</w:t>
      </w:r>
    </w:p>
    <w:p>
      <w:pPr>
        <w:pStyle w:val="ListBullet"/>
      </w:pPr>
      <w:r>
        <w:t>Admin — full access to all tabs and all locations; can switch View location in the header.</w:t>
      </w:r>
    </w:p>
    <w:p>
      <w:pPr>
        <w:pStyle w:val="ListBullet"/>
      </w:pPr>
      <w:r>
        <w:t>Accounts — Summary view; Pay vendor tab; can record vendor payments and auto-approve requests.</w:t>
      </w:r>
    </w:p>
    <w:p>
      <w:pPr>
        <w:pStyle w:val="ListBullet"/>
      </w:pPr>
      <w:r>
        <w:t>Trainer — Summary view; Request tab; can create procurement requests and manage samples.</w:t>
      </w:r>
    </w:p>
    <w:p>
      <w:pPr>
        <w:pStyle w:val="ListBullet"/>
      </w:pPr>
      <w:r>
        <w:t>Manager — location-scoped access to masters (vendor/item), orders, receive, issue, transfer.</w:t>
      </w:r>
    </w:p>
    <w:p>
      <w:r>
        <w:t>Non-admin users see only data for their assigned location. Location fields in forms are locked for them.</w:t>
      </w:r>
    </w:p>
    <w:p>
      <w:pPr>
        <w:pStyle w:val="Heading1"/>
      </w:pPr>
      <w:r>
        <w:t>3. End-to-end procurement workflow</w:t>
      </w:r>
    </w:p>
    <w:p>
      <w:pPr>
        <w:pStyle w:val="ListNumber"/>
      </w:pPr>
      <w:r>
        <w:t>Request — raise a procurement need (vendor + item + quantity + location). Example: 20 Helmets from Saif at Hyderabad.</w:t>
      </w:r>
    </w:p>
    <w:p>
      <w:pPr>
        <w:pStyle w:val="ListNumber"/>
      </w:pPr>
      <w:r>
        <w:t>Pay vendor — Accounts records payment to the vendor; request status becomes Approved.</w:t>
      </w:r>
    </w:p>
    <w:p>
      <w:pPr>
        <w:pStyle w:val="ListNumber"/>
      </w:pPr>
      <w:r>
        <w:t>Order — Manager/Admin places the vendor purchase order (PO) for the location.</w:t>
      </w:r>
    </w:p>
    <w:p>
      <w:pPr>
        <w:pStyle w:val="ListNumber"/>
      </w:pPr>
      <w:r>
        <w:t>Receive — goods are received from the vendor; inventory quantity increases.</w:t>
      </w:r>
    </w:p>
    <w:p>
      <w:pPr>
        <w:pStyle w:val="ListNumber"/>
      </w:pPr>
      <w:r>
        <w:t>Issue (optional) — stock is issued internally after goods have been received.</w:t>
      </w:r>
    </w:p>
    <w:p>
      <w:r>
        <w:rPr>
          <w:b/>
        </w:rPr>
        <w:t>Business rules enforced by the system:</w:t>
      </w:r>
    </w:p>
    <w:p>
      <w:pPr>
        <w:pStyle w:val="ListBullet"/>
      </w:pPr>
      <w:r>
        <w:t>No vendor payment → request cannot be approved for ordering.</w:t>
      </w:r>
    </w:p>
    <w:p>
      <w:pPr>
        <w:pStyle w:val="ListBullet"/>
      </w:pPr>
      <w:r>
        <w:t>No approval → vendor order cannot be placed.</w:t>
      </w:r>
    </w:p>
    <w:p>
      <w:pPr>
        <w:pStyle w:val="ListBullet"/>
      </w:pPr>
      <w:r>
        <w:t>No goods receipt → item cannot be issued against that request.</w:t>
      </w:r>
    </w:p>
    <w:p>
      <w:pPr>
        <w:pStyle w:val="ListBullet"/>
      </w:pPr>
      <w:r>
        <w:t>Issue is blocked if available stock is less than issue quantity.</w:t>
      </w:r>
    </w:p>
    <w:p>
      <w:pPr>
        <w:pStyle w:val="Heading1"/>
      </w:pPr>
      <w:r>
        <w:t>4. Activities by tab</w:t>
      </w:r>
    </w:p>
    <w:p>
      <w:pPr>
        <w:pStyle w:val="Heading2"/>
      </w:pPr>
      <w:r>
        <w:t>Tab: Summary</w:t>
      </w:r>
    </w:p>
    <w:p>
      <w:r>
        <w:t>Who can access: All signed-in users</w:t>
      </w:r>
    </w:p>
    <w:p>
      <w:r>
        <w:t>Purpose: Dashboard home with KPIs and stock overview.</w:t>
      </w:r>
    </w:p>
    <w:p>
      <w:r>
        <w:rPr>
          <w:b/>
        </w:rPr>
        <w:t>Activities you can do:</w:t>
      </w:r>
    </w:p>
    <w:p>
      <w:pPr>
        <w:pStyle w:val="ListBullet"/>
      </w:pPr>
      <w:r>
        <w:t>View KPI cards: total SKUs, pending requests, active requests, vendor payments, orders, low-stock count.</w:t>
      </w:r>
    </w:p>
    <w:p>
      <w:pPr>
        <w:pStyle w:val="ListBullet"/>
      </w:pPr>
      <w:r>
        <w:t>Click a KPI card to jump to the related tab.</w:t>
      </w:r>
    </w:p>
    <w:p>
      <w:pPr>
        <w:pStyle w:val="ListBullet"/>
      </w:pPr>
      <w:r>
        <w:t>Fulfilment pipeline: counts for Pending → Approved → Ordered → Received → Issued.</w:t>
      </w:r>
    </w:p>
    <w:p>
      <w:pPr>
        <w:pStyle w:val="ListBullet"/>
      </w:pPr>
      <w:r>
        <w:t>Inventory table: all SKUs for the selected View location (item code, name, qty, min level, location).</w:t>
      </w:r>
    </w:p>
    <w:p>
      <w:pPr>
        <w:pStyle w:val="ListBullet"/>
      </w:pPr>
      <w:r>
        <w:t>Low stock alerts: items at or below minimum level.</w:t>
      </w:r>
    </w:p>
    <w:p>
      <w:pPr>
        <w:pStyle w:val="ListBullet"/>
      </w:pPr>
      <w:r>
        <w:t>Refresh data — reload summary from the spreadsheet.</w:t>
      </w:r>
    </w:p>
    <w:p>
      <w:r>
        <w:t>Note: Admin can change View (All Locations or a specific site) in the header. Others see their home location only.</w:t>
      </w:r>
    </w:p>
    <w:p/>
    <w:p>
      <w:pPr>
        <w:pStyle w:val="Heading2"/>
      </w:pPr>
      <w:r>
        <w:t>Tab: Inventory</w:t>
      </w:r>
    </w:p>
    <w:p>
      <w:r>
        <w:t>Who can access: All signed-in users</w:t>
      </w:r>
    </w:p>
    <w:p>
      <w:r>
        <w:t>Purpose: Advanced inventory analytics and storage setup.</w:t>
      </w:r>
    </w:p>
    <w:p>
      <w:r>
        <w:rPr>
          <w:b/>
        </w:rPr>
        <w:t>Activities you can do:</w:t>
      </w:r>
    </w:p>
    <w:p>
      <w:pPr>
        <w:pStyle w:val="ListBullet"/>
      </w:pPr>
      <w:r>
        <w:t>Inventory Control Center — full stock list with totals for the selected location.</w:t>
      </w:r>
    </w:p>
    <w:p>
      <w:pPr>
        <w:pStyle w:val="ListBullet"/>
      </w:pPr>
      <w:r>
        <w:t>Location analytics — stock breakdown by site.</w:t>
      </w:r>
    </w:p>
    <w:p>
      <w:pPr>
        <w:pStyle w:val="ListBullet"/>
      </w:pPr>
      <w:r>
        <w:t>Inventory ownership — breakdown by inventory type (Business, Procurement, Sample/Demo, Operational).</w:t>
      </w:r>
    </w:p>
    <w:p>
      <w:pPr>
        <w:pStyle w:val="ListBullet"/>
      </w:pPr>
      <w:r>
        <w:t>Fast moving — items with recent movement.</w:t>
      </w:r>
    </w:p>
    <w:p>
      <w:pPr>
        <w:pStyle w:val="ListBullet"/>
      </w:pPr>
      <w:r>
        <w:t>Dead stock — items with no movement for 90+ days.</w:t>
      </w:r>
    </w:p>
    <w:p>
      <w:pPr>
        <w:pStyle w:val="ListBullet"/>
      </w:pPr>
      <w:r>
        <w:t>Add storage location — register shelves/rooms (e.g. HYD Shelf 1) tied to a location.</w:t>
      </w:r>
    </w:p>
    <w:p/>
    <w:p>
      <w:pPr>
        <w:pStyle w:val="Heading2"/>
      </w:pPr>
      <w:r>
        <w:t>Tab: Vendor ➕</w:t>
      </w:r>
    </w:p>
    <w:p>
      <w:r>
        <w:t>Who can access: Admin, Manager (master permission)</w:t>
      </w:r>
    </w:p>
    <w:p>
      <w:r>
        <w:t>Purpose: Add suppliers to VENDOR_MASTER.</w:t>
      </w:r>
    </w:p>
    <w:p>
      <w:r>
        <w:rPr>
          <w:b/>
        </w:rPr>
        <w:t>Activities you can do:</w:t>
      </w:r>
    </w:p>
    <w:p>
      <w:pPr>
        <w:pStyle w:val="ListBullet"/>
      </w:pPr>
      <w:r>
        <w:t>Enter vendor name, short code (3–5 letters, used in item codes), phone, email, location.</w:t>
      </w:r>
    </w:p>
    <w:p>
      <w:pPr>
        <w:pStyle w:val="ListBullet"/>
      </w:pPr>
      <w:r>
        <w:t>Save vendor — creates a new vendor row (e.g. VEN-0001).</w:t>
      </w:r>
    </w:p>
    <w:p>
      <w:r>
        <w:t>Note: Vendor code is used when auto-generating item codes: KE-[Code]-[Category]-[Model].</w:t>
      </w:r>
    </w:p>
    <w:p/>
    <w:p>
      <w:pPr>
        <w:pStyle w:val="Heading2"/>
      </w:pPr>
      <w:r>
        <w:t>Tab: New Item ➕</w:t>
      </w:r>
    </w:p>
    <w:p>
      <w:r>
        <w:t>Who can access: Admin, Manager (master permission)</w:t>
      </w:r>
    </w:p>
    <w:p>
      <w:r>
        <w:t>Purpose: Add SKUs to INVENTORY_MASTER.</w:t>
      </w:r>
    </w:p>
    <w:p>
      <w:r>
        <w:rPr>
          <w:b/>
        </w:rPr>
        <w:t>Activities you can do:</w:t>
      </w:r>
    </w:p>
    <w:p>
      <w:pPr>
        <w:pStyle w:val="ListBullet"/>
      </w:pPr>
      <w:r>
        <w:t>Item name, category, model, vendor, location.</w:t>
      </w:r>
    </w:p>
    <w:p>
      <w:pPr>
        <w:pStyle w:val="ListBullet"/>
      </w:pPr>
      <w:r>
        <w:t>Opening quantity and minimum stock level.</w:t>
      </w:r>
    </w:p>
    <w:p>
      <w:pPr>
        <w:pStyle w:val="ListBullet"/>
      </w:pPr>
      <w:r>
        <w:t>Inventory type and optional allocated-to field.</w:t>
      </w:r>
    </w:p>
    <w:p>
      <w:pPr>
        <w:pStyle w:val="ListBullet"/>
      </w:pPr>
      <w:r>
        <w:t>Storage location (from registered storage names).</w:t>
      </w:r>
    </w:p>
    <w:p>
      <w:pPr>
        <w:pStyle w:val="ListBullet"/>
      </w:pPr>
      <w:r>
        <w:t>Cost price — Admin only.</w:t>
      </w:r>
    </w:p>
    <w:p>
      <w:pPr>
        <w:pStyle w:val="ListBullet"/>
      </w:pPr>
      <w:r>
        <w:t>Image — URL or upload from camera/gallery (stored on Google Drive).</w:t>
      </w:r>
    </w:p>
    <w:p>
      <w:pPr>
        <w:pStyle w:val="ListBullet"/>
      </w:pPr>
      <w:r>
        <w:t>Save item — auto-generates item code and inventory row.</w:t>
      </w:r>
    </w:p>
    <w:p/>
    <w:p>
      <w:pPr>
        <w:pStyle w:val="Heading2"/>
      </w:pPr>
      <w:r>
        <w:t>Tab: Request</w:t>
      </w:r>
    </w:p>
    <w:p>
      <w:r>
        <w:t>Who can access: Admin, Trainer</w:t>
      </w:r>
    </w:p>
    <w:p>
      <w:r>
        <w:t>Purpose: Procurement requests to vendors (REQUEST_REGISTER).</w:t>
      </w:r>
    </w:p>
    <w:p>
      <w:r>
        <w:rPr>
          <w:b/>
        </w:rPr>
        <w:t>Activities you can do:</w:t>
      </w:r>
    </w:p>
    <w:p>
      <w:pPr>
        <w:pStyle w:val="ListBullet"/>
      </w:pPr>
      <w:r>
        <w:t>View procurement requests register — filter by date range and status; paginated table.</w:t>
      </w:r>
    </w:p>
    <w:p>
      <w:pPr>
        <w:pStyle w:val="ListBullet"/>
      </w:pPr>
      <w:r>
        <w:t>Create procurement request — select Vendor, Item, Quantity, Location.</w:t>
      </w:r>
    </w:p>
    <w:p>
      <w:pPr>
        <w:pStyle w:val="ListBullet"/>
      </w:pPr>
      <w:r>
        <w:t>Example: Saif · Helmet · 20 · Hyderabad.</w:t>
      </w:r>
    </w:p>
    <w:p>
      <w:pPr>
        <w:pStyle w:val="ListBullet"/>
      </w:pPr>
      <w:r>
        <w:t>Creates REQ-* row with status Pending and Payment Status Unpaid.</w:t>
      </w:r>
    </w:p>
    <w:p>
      <w:r>
        <w:t>Note: Items must already exist in INVENTORY_MASTER for the chosen location.</w:t>
      </w:r>
    </w:p>
    <w:p/>
    <w:p>
      <w:pPr>
        <w:pStyle w:val="Heading2"/>
      </w:pPr>
      <w:r>
        <w:t>Tab: Pay vendor</w:t>
      </w:r>
    </w:p>
    <w:p>
      <w:r>
        <w:t>Who can access: Admin, Accounts</w:t>
      </w:r>
    </w:p>
    <w:p>
      <w:r>
        <w:t>Purpose: Record payments made to vendors (PAYMENTS).</w:t>
      </w:r>
    </w:p>
    <w:p>
      <w:r>
        <w:rPr>
          <w:b/>
        </w:rPr>
        <w:t>Activities you can do:</w:t>
      </w:r>
    </w:p>
    <w:p>
      <w:pPr>
        <w:pStyle w:val="ListBullet"/>
      </w:pPr>
      <w:r>
        <w:t>View vendor payments register — filter by date and status.</w:t>
      </w:r>
    </w:p>
    <w:p>
      <w:pPr>
        <w:pStyle w:val="ListBullet"/>
      </w:pPr>
      <w:r>
        <w:t>Pay vendor form — select Request ID (auto-fills vendor from request).</w:t>
      </w:r>
    </w:p>
    <w:p>
      <w:pPr>
        <w:pStyle w:val="ListBullet"/>
      </w:pPr>
      <w:r>
        <w:t>Enter amount and payment mode (Bank, UPI, Card, Cash).</w:t>
      </w:r>
    </w:p>
    <w:p>
      <w:pPr>
        <w:pStyle w:val="ListBullet"/>
      </w:pPr>
      <w:r>
        <w:t>Record vendor payment &amp; approve — writes PAY-* row and sets request to Approved.</w:t>
      </w:r>
    </w:p>
    <w:p>
      <w:r>
        <w:t>Note: Required before a vendor order can be placed.</w:t>
      </w:r>
    </w:p>
    <w:p/>
    <w:p>
      <w:pPr>
        <w:pStyle w:val="Heading2"/>
      </w:pPr>
      <w:r>
        <w:t>Tab: Order</w:t>
      </w:r>
    </w:p>
    <w:p>
      <w:r>
        <w:t>Who can access: Admin, Manager (location-scoped)</w:t>
      </w:r>
    </w:p>
    <w:p>
      <w:r>
        <w:t>Purpose: Place vendor purchase orders (VENDOR_ORDERS).</w:t>
      </w:r>
    </w:p>
    <w:p>
      <w:r>
        <w:rPr>
          <w:b/>
        </w:rPr>
        <w:t>Activities you can do:</w:t>
      </w:r>
    </w:p>
    <w:p>
      <w:pPr>
        <w:pStyle w:val="ListBullet"/>
      </w:pPr>
      <w:r>
        <w:t>View vendor orders register — filter by date and status.</w:t>
      </w:r>
    </w:p>
    <w:p>
      <w:pPr>
        <w:pStyle w:val="ListBullet"/>
      </w:pPr>
      <w:r>
        <w:t>Place vendor order — select Request ID (auto-fills vendor, item, qty, location).</w:t>
      </w:r>
    </w:p>
    <w:p>
      <w:pPr>
        <w:pStyle w:val="ListBullet"/>
      </w:pPr>
      <w:r>
        <w:t>Confirm vendor, item, quantity, location.</w:t>
      </w:r>
    </w:p>
    <w:p>
      <w:pPr>
        <w:pStyle w:val="ListBullet"/>
      </w:pPr>
      <w:r>
        <w:t>Place order — creates ORD-* row; request status becomes Ordered.</w:t>
      </w:r>
    </w:p>
    <w:p>
      <w:r>
        <w:t>Note: Request must be Approved (vendor payment recorded).</w:t>
      </w:r>
    </w:p>
    <w:p/>
    <w:p>
      <w:pPr>
        <w:pStyle w:val="Heading2"/>
      </w:pPr>
      <w:r>
        <w:t>Tab: Receive</w:t>
      </w:r>
    </w:p>
    <w:p>
      <w:r>
        <w:t>Who can access: Admin, Manager (location-scoped)</w:t>
      </w:r>
    </w:p>
    <w:p>
      <w:r>
        <w:t>Purpose: Goods received from vendor (GOODS_RECEIVED / GRN).</w:t>
      </w:r>
    </w:p>
    <w:p>
      <w:r>
        <w:rPr>
          <w:b/>
        </w:rPr>
        <w:t>Activities you can do:</w:t>
      </w:r>
    </w:p>
    <w:p>
      <w:pPr>
        <w:pStyle w:val="ListBullet"/>
      </w:pPr>
      <w:r>
        <w:t>View goods received register — filter by date and status.</w:t>
      </w:r>
    </w:p>
    <w:p>
      <w:pPr>
        <w:pStyle w:val="ListBullet"/>
      </w:pPr>
      <w:r>
        <w:t>Receive goods — select Order ID, quantity received, location, storage location.</w:t>
      </w:r>
    </w:p>
    <w:p>
      <w:pPr>
        <w:pStyle w:val="ListBullet"/>
      </w:pPr>
      <w:r>
        <w:t>Receive &amp; update stock — creates GRN-* row and increases INVENTORY_MASTER quantity.</w:t>
      </w:r>
    </w:p>
    <w:p>
      <w:pPr>
        <w:pStyle w:val="ListBullet"/>
      </w:pPr>
      <w:r>
        <w:t>Updates linked request status to Received.</w:t>
      </w:r>
    </w:p>
    <w:p>
      <w:r>
        <w:t>Note: This is how stock enters the system after a vendor delivery.</w:t>
      </w:r>
    </w:p>
    <w:p/>
    <w:p>
      <w:pPr>
        <w:pStyle w:val="Heading2"/>
      </w:pPr>
      <w:r>
        <w:t>Tab: Issue</w:t>
      </w:r>
    </w:p>
    <w:p>
      <w:r>
        <w:t>Who can access: Admin, Manager (location-scoped)</w:t>
      </w:r>
    </w:p>
    <w:p>
      <w:r>
        <w:t>Purpose: Issue stock internally (ISSUE_REGISTER).</w:t>
      </w:r>
    </w:p>
    <w:p>
      <w:r>
        <w:rPr>
          <w:b/>
        </w:rPr>
        <w:t>Activities you can do:</w:t>
      </w:r>
    </w:p>
    <w:p>
      <w:pPr>
        <w:pStyle w:val="ListBullet"/>
      </w:pPr>
      <w:r>
        <w:t>View issues register — filter by date and status.</w:t>
      </w:r>
    </w:p>
    <w:p>
      <w:pPr>
        <w:pStyle w:val="ListBullet"/>
      </w:pPr>
      <w:r>
        <w:t>Issue item — select Request ID, issued to (name), quantity, location.</w:t>
      </w:r>
    </w:p>
    <w:p>
      <w:pPr>
        <w:pStyle w:val="ListBullet"/>
      </w:pPr>
      <w:r>
        <w:t>Issue item — reduces inventory; completes the request workflow.</w:t>
      </w:r>
    </w:p>
    <w:p>
      <w:r>
        <w:t>Note: Goods must be received against the request’s order before issue is allowed.</w:t>
      </w:r>
    </w:p>
    <w:p/>
    <w:p>
      <w:pPr>
        <w:pStyle w:val="Heading2"/>
      </w:pPr>
      <w:r>
        <w:t>Tab: Transfer</w:t>
      </w:r>
    </w:p>
    <w:p>
      <w:r>
        <w:t>Who can access: Admin, Manager</w:t>
      </w:r>
    </w:p>
    <w:p>
      <w:r>
        <w:t>Purpose: Move stock between locations (STOCK_TRANSFER).</w:t>
      </w:r>
    </w:p>
    <w:p>
      <w:r>
        <w:rPr>
          <w:b/>
        </w:rPr>
        <w:t>Activities you can do:</w:t>
      </w:r>
    </w:p>
    <w:p>
      <w:pPr>
        <w:pStyle w:val="ListBullet"/>
      </w:pPr>
      <w:r>
        <w:t>Move stock — select item, from location, to location, quantity, optional notes.</w:t>
      </w:r>
    </w:p>
    <w:p>
      <w:pPr>
        <w:pStyle w:val="ListBullet"/>
      </w:pPr>
      <w:r>
        <w:t>Move stock now — creates transfer record and adjusts stock at both sites.</w:t>
      </w:r>
    </w:p>
    <w:p>
      <w:pPr>
        <w:pStyle w:val="ListBullet"/>
      </w:pPr>
      <w:r>
        <w:t>Transfer log — filter by date, status, item, from/to locations.</w:t>
      </w:r>
    </w:p>
    <w:p/>
    <w:p>
      <w:pPr>
        <w:pStyle w:val="Heading2"/>
      </w:pPr>
      <w:r>
        <w:t>Tab: Sample</w:t>
      </w:r>
    </w:p>
    <w:p>
      <w:r>
        <w:t>Who can access: Admin, Manager, Trainer</w:t>
      </w:r>
    </w:p>
    <w:p>
      <w:r>
        <w:t>Purpose: Sample / demo inventory (SAMPLE_MOVEMENT).</w:t>
      </w:r>
    </w:p>
    <w:p>
      <w:r>
        <w:rPr>
          <w:b/>
        </w:rPr>
        <w:t>Activities you can do:</w:t>
      </w:r>
    </w:p>
    <w:p>
      <w:pPr>
        <w:pStyle w:val="ListBullet"/>
      </w:pPr>
      <w:r>
        <w:t>Issue sample — item, location, qty, issued to, purpose, expected return date, notes.</w:t>
      </w:r>
    </w:p>
    <w:p>
      <w:pPr>
        <w:pStyle w:val="ListBullet"/>
      </w:pPr>
      <w:r>
        <w:t>Issue sample &amp; reduce stock — tracks demo units leaving stock.</w:t>
      </w:r>
    </w:p>
    <w:p>
      <w:pPr>
        <w:pStyle w:val="ListBullet"/>
      </w:pPr>
      <w:r>
        <w:t>Sample register — filter and review Out / Returned / Lost samples.</w:t>
      </w:r>
    </w:p>
    <w:p>
      <w:pPr>
        <w:pStyle w:val="ListBullet"/>
      </w:pPr>
      <w:r>
        <w:t>Return or mark lost actions available from the register (Manager/Admin).</w:t>
      </w:r>
    </w:p>
    <w:p/>
    <w:p>
      <w:pPr>
        <w:pStyle w:val="Heading2"/>
      </w:pPr>
      <w:r>
        <w:t>Tab: Pricing</w:t>
      </w:r>
    </w:p>
    <w:p>
      <w:r>
        <w:t>Who can access: Admin only</w:t>
      </w:r>
    </w:p>
    <w:p>
      <w:r>
        <w:t>Purpose: Selling prices and margins (ITEM_PRICING_MASTER).</w:t>
      </w:r>
    </w:p>
    <w:p>
      <w:r>
        <w:rPr>
          <w:b/>
        </w:rPr>
        <w:t>Activities you can do:</w:t>
      </w:r>
    </w:p>
    <w:p>
      <w:pPr>
        <w:pStyle w:val="ListBullet"/>
      </w:pPr>
      <w:r>
        <w:t>Set cost price, selling price, MRP, preferred vendor for an item.</w:t>
      </w:r>
    </w:p>
    <w:p>
      <w:pPr>
        <w:pStyle w:val="ListBullet"/>
      </w:pPr>
      <w:r>
        <w:t>Save pricing — updates pricing master.</w:t>
      </w:r>
    </w:p>
    <w:p>
      <w:pPr>
        <w:pStyle w:val="ListBullet"/>
      </w:pPr>
      <w:r>
        <w:t>View pricing master table with filters.</w:t>
      </w:r>
    </w:p>
    <w:p>
      <w:r>
        <w:t>Note: Operations staff do not see cost or margin fields.</w:t>
      </w:r>
    </w:p>
    <w:p/>
    <w:p>
      <w:pPr>
        <w:pStyle w:val="Heading2"/>
      </w:pPr>
      <w:r>
        <w:t>Tab: Finance</w:t>
      </w:r>
    </w:p>
    <w:p>
      <w:r>
        <w:t>Who can access: Admin only</w:t>
      </w:r>
    </w:p>
    <w:p>
      <w:r>
        <w:t>Purpose: Financial KPIs and reporting.</w:t>
      </w:r>
    </w:p>
    <w:p>
      <w:r>
        <w:rPr>
          <w:b/>
        </w:rPr>
        <w:t>Activities you can do:</w:t>
      </w:r>
    </w:p>
    <w:p>
      <w:pPr>
        <w:pStyle w:val="ListBullet"/>
      </w:pPr>
      <w:r>
        <w:t>Financial KPIs — revenue/payables-style summary for the selected location.</w:t>
      </w:r>
    </w:p>
    <w:p>
      <w:pPr>
        <w:pStyle w:val="ListBullet"/>
      </w:pPr>
      <w:r>
        <w:t>Vendor profitability table.</w:t>
      </w:r>
    </w:p>
    <w:p>
      <w:pPr>
        <w:pStyle w:val="ListBullet"/>
      </w:pPr>
      <w:r>
        <w:t>Send weekly report to admins now (on-demand email).</w:t>
      </w:r>
    </w:p>
    <w:p>
      <w:r>
        <w:t>Note: Weekly auto-email requires installWeeklyReportTrigger() in Apps Script.</w:t>
      </w:r>
    </w:p>
    <w:p/>
    <w:p>
      <w:pPr>
        <w:pStyle w:val="Heading1"/>
      </w:pPr>
      <w:r>
        <w:t>5. Registers (tables in Request / Payment / Order / Receive / Issue tabs)</w:t>
      </w:r>
    </w:p>
    <w:p>
      <w:r>
        <w:t>Each procurement tab includes a register at the top with common controls:</w:t>
      </w:r>
    </w:p>
    <w:p>
      <w:pPr>
        <w:pStyle w:val="ListBullet"/>
      </w:pPr>
      <w:r>
        <w:t>Date from / Date to — filter rows by date.</w:t>
      </w:r>
    </w:p>
    <w:p>
      <w:pPr>
        <w:pStyle w:val="ListBullet"/>
      </w:pPr>
      <w:r>
        <w:t>Status dropdown — filter by workflow status.</w:t>
      </w:r>
    </w:p>
    <w:p>
      <w:pPr>
        <w:pStyle w:val="ListBullet"/>
      </w:pPr>
      <w:r>
        <w:t>Apply — run filter; Clear — reset filters.</w:t>
      </w:r>
    </w:p>
    <w:p>
      <w:pPr>
        <w:pStyle w:val="ListBullet"/>
      </w:pPr>
      <w:r>
        <w:t>Pagination — browse older records.</w:t>
      </w:r>
    </w:p>
    <w:p>
      <w:pPr>
        <w:pStyle w:val="Heading1"/>
      </w:pPr>
      <w:r>
        <w:t>6. Header controls</w:t>
      </w:r>
    </w:p>
    <w:p>
      <w:pPr>
        <w:pStyle w:val="ListBullet"/>
      </w:pPr>
      <w:r>
        <w:t>View — Admin selects All Locations or a specific site; filters all data.</w:t>
      </w:r>
    </w:p>
    <w:p>
      <w:pPr>
        <w:pStyle w:val="ListBullet"/>
      </w:pPr>
      <w:r>
        <w:t>Role pill — shows your role (Admin, Accounts, Trainer, Manager).</w:t>
      </w:r>
    </w:p>
    <w:p>
      <w:pPr>
        <w:pStyle w:val="ListBullet"/>
      </w:pPr>
      <w:r>
        <w:t>User chip — your display name.</w:t>
      </w:r>
    </w:p>
    <w:p>
      <w:pPr>
        <w:pStyle w:val="ListBullet"/>
      </w:pPr>
      <w:r>
        <w:t>Sign out — ends session.</w:t>
      </w:r>
    </w:p>
    <w:p>
      <w:pPr>
        <w:pStyle w:val="Heading1"/>
      </w:pPr>
      <w:r>
        <w:t>7. Related Google Sheets (backend)</w:t>
      </w:r>
    </w:p>
    <w:p>
      <w:r>
        <w:t>Data is stored in the linked spreadsheet. Key tabs:</w:t>
      </w:r>
    </w:p>
    <w:p>
      <w:pPr>
        <w:pStyle w:val="ListBullet"/>
      </w:pPr>
      <w:r>
        <w:t>INVENTORY_MASTER — stock SKUs and quantities.</w:t>
      </w:r>
    </w:p>
    <w:p>
      <w:pPr>
        <w:pStyle w:val="ListBullet"/>
      </w:pPr>
      <w:r>
        <w:t>VENDOR_MASTER — suppliers.</w:t>
      </w:r>
    </w:p>
    <w:p>
      <w:pPr>
        <w:pStyle w:val="ListBullet"/>
      </w:pPr>
      <w:r>
        <w:t>REQUEST_REGISTER — procurement requests.</w:t>
      </w:r>
    </w:p>
    <w:p>
      <w:pPr>
        <w:pStyle w:val="ListBullet"/>
      </w:pPr>
      <w:r>
        <w:t>PAYMENTS — vendor payments.</w:t>
      </w:r>
    </w:p>
    <w:p>
      <w:pPr>
        <w:pStyle w:val="ListBullet"/>
      </w:pPr>
      <w:r>
        <w:t>VENDOR_ORDERS — purchase orders.</w:t>
      </w:r>
    </w:p>
    <w:p>
      <w:pPr>
        <w:pStyle w:val="ListBullet"/>
      </w:pPr>
      <w:r>
        <w:t>GOODS_RECEIVED — GRN / receipts.</w:t>
      </w:r>
    </w:p>
    <w:p>
      <w:pPr>
        <w:pStyle w:val="ListBullet"/>
      </w:pPr>
      <w:r>
        <w:t>ISSUE_REGISTER — internal issues.</w:t>
      </w:r>
    </w:p>
    <w:p>
      <w:pPr>
        <w:pStyle w:val="ListBullet"/>
      </w:pPr>
      <w:r>
        <w:t>USER_MASTER — login and roles.</w:t>
      </w:r>
    </w:p>
    <w:p>
      <w:pPr>
        <w:pStyle w:val="ListBullet"/>
      </w:pPr>
      <w:r>
        <w:t>STOCK_TRANSFER, SAMPLE_MOVEMENT, ITEM_PRICING_MASTER, STORAGE_LOCATIONS — advanced modules.</w:t>
      </w:r>
    </w:p>
    <w:p>
      <w:pPr>
        <w:pStyle w:val="Heading1"/>
      </w:pPr>
      <w:r>
        <w:t>8. Quick reference — example: order 20 helmets for Hyderabad</w:t>
      </w:r>
    </w:p>
    <w:p>
      <w:pPr>
        <w:pStyle w:val="ListNumber"/>
      </w:pPr>
      <w:r>
        <w:t>Vendor ➕ — ensure Saif exists in VENDOR_MASTER.</w:t>
      </w:r>
    </w:p>
    <w:p>
      <w:pPr>
        <w:pStyle w:val="ListNumber"/>
      </w:pPr>
      <w:r>
        <w:t>New Item ➕ — ensure Helmet exists at Hyderabad in INVENTORY_MASTER.</w:t>
      </w:r>
    </w:p>
    <w:p>
      <w:pPr>
        <w:pStyle w:val="ListNumber"/>
      </w:pPr>
      <w:r>
        <w:t>Request — Saif, Helmet, 20, Hyderabad.</w:t>
      </w:r>
    </w:p>
    <w:p>
      <w:pPr>
        <w:pStyle w:val="ListNumber"/>
      </w:pPr>
      <w:r>
        <w:t>Pay vendor — select REQ-*, enter amount, record payment.</w:t>
      </w:r>
    </w:p>
    <w:p>
      <w:pPr>
        <w:pStyle w:val="ListNumber"/>
      </w:pPr>
      <w:r>
        <w:t>Order — select same REQ-*, place vendor order.</w:t>
      </w:r>
    </w:p>
    <w:p>
      <w:pPr>
        <w:pStyle w:val="ListNumber"/>
      </w:pPr>
      <w:r>
        <w:t>Receive — select ORD-*, enter qty 20, receive goods → stock +20.</w:t>
      </w:r>
    </w:p>
    <w:p>
      <w:pPr>
        <w:pStyle w:val="ListNumber"/>
      </w:pPr>
      <w:r>
        <w:t>Summary / Inventory — verify Helmet qty at Hyderabad.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