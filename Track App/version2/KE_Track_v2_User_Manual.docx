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C9A84C"/>
          <w:sz w:val="56"/>
        </w:rPr>
        <w:t>Kings Equestrian</w:t>
      </w:r>
    </w:p>
    <w:p>
      <w:pPr>
        <w:jc w:val="center"/>
      </w:pPr>
      <w:r>
        <w:rPr>
          <w:rFonts w:ascii="Calibri" w:hAnsi="Calibri" w:eastAsia="Calibri"/>
          <w:b/>
          <w:color w:val="1A2235"/>
          <w:sz w:val="36"/>
        </w:rPr>
        <w:t>Track App Version 2 — User Manual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Inventory · Requests · Issue tracking for Bangalore, Hyderabad, Pune &amp; Farm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manual explains every screen (tab) in Track App v2: what it is for, what you can do, and why it matters day to day.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1. What is Track App v2?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 App v2 is a simplified inventory system for Kings Equestrian. It helps each location know what stock is available, when to reorder, and which student received which item — with a clear record of who performed each action.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Typical daily use: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Keep vendor and item masters up to date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Maintain stock counts per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Raise procurement requests when stock is low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Issue items to students and keep a history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Watch low-stock alerts and recent activity on Overview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2. Roles &amp; locations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Access depends on your role in USER_MASTER.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What they can do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Location scope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Full access: masters, inventory, requests, issue, students, overview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Can switch location or view All locations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Vendors, items, inventory, requests, issue, students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Locked to their home location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Trainer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Create and view requests; view overview for their site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Locked to their home location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Sites used in the app: Bangalore, Hyderabad, Pune, Farm. For Vendors and Items you may also choose All — meaning the record applies to every site.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3. Recommended workflow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Follow this order when setting up or running operations: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Vendors — who you buy from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Items — what you stock (with a minimum level for alerts)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Inventory — how many units are at each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Students — student list with Student_ID (KE number) per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Requests — optional: log restock / purchase needs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Issue — give stock to a student (stock goes down)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Overview — monitor health and who did what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Important: If stock already exists, you can go straight to Issue. You do not need a Request first.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4. App tabs — detailed guide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4.1 Overview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This is the home dashboard. Use it every day to see problems early (low stock) and to audit recent work without opening each sheet.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What you see / do: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KPIs — inventory rows, total units, low/out of stock count, pending requests, issued today, total issues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Location chips — quick stock picture per site (when viewing All)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Low stock alerts — items where Current Qty is at or below Min Level (or qty is 0)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Recent issues — last issues with student and who issued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Recent activity — audit trail: who added an item, updated stock, created a request, issued stock, etc.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Tip: Admins should switch the header Location filter to a site (or All) before reading Overview, so numbers match the area you care about.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4.2 Vendors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Vendors are the source of truth for suppliers. Items are linked to a vendor. Clean vendor data avoids duplicate suppliers and wrong purchase requests.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Add vendor — name, short code, phone, email, location (site or All)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List — shows latest 10 by default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Search / filters — search by name/code/added by; filter by location and date added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When to use All location: The vendor supplies every Kings Equestrian site (e.g. a national supplier).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Added By, Date Added (who created the vendor).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4.3 Items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The item master defines what can be stocked and issued. Min Level drives low-stock alerts on Overview.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Add item — name, category, vendor, location (site or All), min level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System generates an Item Code (or you can set one)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List latest 10; search by name/code/vendor; filter location and date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When to use All location: The same item can be held at any site (e.g. riding helmets).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Added By, Date Added.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4.4 Inventory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This is the live stock book — quantity available at each location. Issue and receiving updates change these numbers. Wrong inventory means wrong issues and false alerts.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Set / update count — choose item, location, and current quantity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List latest stock rows (default 10)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Search by item or who updated; filter location, stock status (Healthy / Near min / Low / Out), and date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Status meanings: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Out of stock — qty is 0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Low stock — qty at or below Min Level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Near min — qty is close to Min Level (about 1.5× min)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Healthy — enough stock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Last Updated, Updated By. Also written to Activity Log.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4.5 Requests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Requests are your procurement / restock register (Google Sheet tab REQUEST_REGISTER). They create a paper trail of what was needed, by whom, for which location — without replacing Inventory.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New request — vendor, item, qty, location, notes → saved to REQUEST_REGISTER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Update status — Pending → Ordered → Received, or Cancelled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Optional: when marking Received, add the qty into Inventory automatically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List latest 10; search and filter by location, status, and date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When you need Requests: Stock is low and you want a recorded order/restock process.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When you can skip Requests: Stock is already correct and you only need to Issue to students.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Requested By on each request; status changes and stock adds are logged in Activity Log.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4.6 Issue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Issuing is how stock leaves inventory and reaches a student. This is the main operational action for day-to-day tracking.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Select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Select Student from dropdown (shows Student_Name - Student_ID so duplicate names stay clear)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Select Item and Qty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Issue — stock decreases; a row is written to ISSUE_REGISTER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Rules: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You can issue only if enough stock exists at that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No request is required if stock is already available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Student list is filtered by the selected location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Issued By, Date; Activity Log entry for every issue.</w:t>
      </w:r>
    </w:p>
    <w:p>
      <w:pPr>
        <w:pStyle w:val="Heading2"/>
      </w:pPr>
      <w:r>
        <w:rPr>
          <w:rFonts w:ascii="Calibri" w:hAnsi="Calibri" w:eastAsia="Calibri"/>
          <w:b/>
          <w:color w:val="1A2235"/>
          <w:sz w:val="26"/>
        </w:rPr>
        <w:t>4.7 Students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Importance: Students power the Issue dropdown. Correct Student_ID (KE number) + Location means staff can pick the right person quickly, even when names are the same.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Activities: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Add student in the app, or paste many rows into STUDENT_MASTER in the Google Sheet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Columns match students-hyderabad plus Location: Student_ID, Student_Name, Parent_Name, Email, Phone, Program, Skill_Riding_Avg, Grade, Section, Location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List latest 10; search by name/ID; filter location and date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Best practice: Keep all campus students in STUDENT_MASTER with the correct Location so Hyderabad users only see Hyderabad students when issuing.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Tracked fields: Added By, Date Added.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5. Header controls (all tabs)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Location switcher (Admin) — filters Overview and lists to one site or All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Refresh — reloads lists, permissions, and Overview summary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Logout — ends the session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Lists always default to the latest 10 rows so the app stays fast as data grows. Use Search to find older records.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6. Audit &amp; accountability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Every meaningful action is attributed to a person — including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Where it is recorded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Add vendor / item / student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Added By on the master row + ACTIVITY_LOG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Set / change inventory qty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Updated By on inventory row + ACTIVITY_LOG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Create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Requested By + ACTIVITY_LOG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Change request status / receive stock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ACTIVITY_LOG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Issue to student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Issued By on issue row + ACTIVITY_LOG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ACTIVITY_LOG is also summarised on Overview under Recent activity.</w:t>
      </w:r>
    </w:p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7. Google Sheet tabs (backend)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web app reads and writes these spreadsheet tabs. Staff normally use the web UI; Admins may open the sheet for bulk paste (e.g. students).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Sheet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VENDOR_MASTER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Supplier list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ITEM_MASTER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Item catalogue + min levels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INVENTORY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Qty per item per location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REQUEST_REGISTER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Procurement / restock register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ISSUE_REGISTER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Issue history to students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STUDENT_MASTER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Students by location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USER_MASTER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Logins, roles, home location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ACTIVITY_LOG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Who did what, when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8. Quick reference — which tab for which job?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I want to…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C9A84C"/>
                <w:sz w:val="20"/>
              </w:rPr>
              <w:t>Use this tab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See low stock and today’s activity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Overview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Add a supplier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Add a product / set alert level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Items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Enter or correct stock count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Inventory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Log a purchase / restock need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Requests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Give an item to a student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Issue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Maintain student list / KE numbers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Students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Find an old 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That tab’s Search + filters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C9A84C"/>
          <w:sz w:val="32"/>
        </w:rPr>
        <w:t>9. Support notes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Login uses USER_MASTER email/name and password (not your Google account password).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If a list looks empty, check the header Location filter and try Search with a wider date range.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After Apps Script updates, run setupInventorySheets once so new columns/sheets exist, then redeploy the web app if the UI changed.</w:t>
      </w:r>
    </w:p>
    <w:p>
      <w:pPr>
        <w:jc w:val="center"/>
      </w:pPr>
      <w:r>
        <w:rPr>
          <w:rFonts w:ascii="Calibri" w:hAnsi="Calibri" w:eastAsia="Calibri"/>
          <w:b w:val="0"/>
          <w:color w:val="888888"/>
          <w:sz w:val="18"/>
        </w:rPr>
        <w:br/>
        <w:t>Kings Equestrian — Track App v2 User Manual</w:t>
        <w:br/>
        <w:t>For internal staff training and handoff.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