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Kings Equestrian — Trainer &amp; Stable Manager Guide</w:t>
      </w:r>
    </w:p>
    <w:p>
      <w:pPr>
        <w:pStyle w:val="Heading1"/>
      </w:pPr>
      <w:r>
        <w:t>How to use the Stable Management app</w:t>
      </w:r>
    </w:p>
    <w:p>
      <w:r>
        <w:rPr>
          <w:b/>
        </w:rPr>
        <w:t>Who this is for:</w:t>
      </w:r>
      <w:r>
        <w:t xml:space="preserve"> Trainers, stable managers, grooms, and yard staff who run daily operations</w:t>
      </w:r>
    </w:p>
    <w:p>
      <w:r>
        <w:rPr>
          <w:b/>
        </w:rPr>
        <w:t>What this app does:</w:t>
      </w:r>
      <w:r>
        <w:t xml:space="preserve"> Sessions, staff attendance, horses, feed, tack, and a full activity history — all in one place on phone or computer</w:t>
      </w:r>
    </w:p>
    <w:p/>
    <w:p>
      <w:pPr>
        <w:pStyle w:val="Heading1"/>
      </w:pPr>
      <w:r>
        <w:t>1. Getting started</w:t>
      </w:r>
    </w:p>
    <w:p>
      <w:pPr>
        <w:pStyle w:val="Heading2"/>
      </w:pPr>
      <w:r>
        <w:t>1.1 Open the app</w:t>
      </w:r>
    </w:p>
    <w:p>
      <w:pPr>
        <w:pStyle w:val="ListNumber"/>
      </w:pPr>
      <w:r>
        <w:t xml:space="preserve">Use the </w:t>
      </w:r>
      <w:r>
        <w:rPr>
          <w:b/>
        </w:rPr>
        <w:t>web link</w:t>
      </w:r>
      <w:r>
        <w:t xml:space="preserve"> your admin gave you (campus-specific — do not share across cities).</w:t>
      </w:r>
    </w:p>
    <w:p>
      <w:pPr>
        <w:pStyle w:val="ListNumber"/>
      </w:pPr>
      <w:r>
        <w:t xml:space="preserve">Sign in with your </w:t>
      </w:r>
      <w:r>
        <w:rPr>
          <w:b/>
        </w:rPr>
        <w:t>username</w:t>
      </w:r>
      <w:r>
        <w:t xml:space="preserve"> and </w:t>
      </w:r>
      <w:r>
        <w:rPr>
          <w:b/>
        </w:rPr>
        <w:t>password</w:t>
      </w:r>
      <w:r>
        <w:t xml:space="preserve"> (from the admin / TRAINERS sheet).</w:t>
      </w:r>
    </w:p>
    <w:p>
      <w:pPr>
        <w:pStyle w:val="ListNumber"/>
      </w:pPr>
      <w:r>
        <w:t>If you see “session expired”, sign in again.</w:t>
      </w:r>
    </w:p>
    <w:p>
      <w:pPr>
        <w:pStyle w:val="Heading2"/>
      </w:pPr>
      <w:r>
        <w:t>1.2 Tabs (left to right)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Tab</w:t>
            </w:r>
          </w:p>
        </w:tc>
        <w:tc>
          <w:tcPr>
            <w:tcW w:type="dxa" w:w="4320"/>
          </w:tcPr>
          <w:p>
            <w:r>
              <w:rPr>
                <w:b/>
              </w:rPr>
              <w:t>Use it for</w:t>
            </w:r>
          </w:p>
        </w:tc>
      </w:tr>
      <w:tr>
        <w:tc>
          <w:tcPr>
            <w:tcW w:type="dxa" w:w="4320"/>
          </w:tcPr>
          <w:p>
            <w:r>
              <w:t>Dashboard</w:t>
            </w:r>
          </w:p>
        </w:tc>
        <w:tc>
          <w:tcPr>
            <w:tcW w:type="dxa" w:w="4320"/>
          </w:tcPr>
          <w:p>
            <w:r>
              <w:t>Morning overview — who’s in, alerts, low stock, overdue horse care</w:t>
            </w:r>
          </w:p>
        </w:tc>
      </w:tr>
      <w:tr>
        <w:tc>
          <w:tcPr>
            <w:tcW w:type="dxa" w:w="4320"/>
          </w:tcPr>
          <w:p>
            <w:r>
              <w:t>Sessions</w:t>
            </w:r>
          </w:p>
        </w:tc>
        <w:tc>
          <w:tcPr>
            <w:tcW w:type="dxa" w:w="4320"/>
          </w:tcPr>
          <w:p>
            <w:r>
              <w:t>Today’s classes, attendance, booking new classes</w:t>
            </w:r>
          </w:p>
        </w:tc>
      </w:tr>
      <w:tr>
        <w:tc>
          <w:tcPr>
            <w:tcW w:type="dxa" w:w="4320"/>
          </w:tcPr>
          <w:p>
            <w:r>
              <w:t>Staff</w:t>
            </w:r>
          </w:p>
        </w:tc>
        <w:tc>
          <w:tcPr>
            <w:tcW w:type="dxa" w:w="4320"/>
          </w:tcPr>
          <w:p>
            <w:r>
              <w:t>Who came to work, leave, staff details</w:t>
            </w:r>
          </w:p>
        </w:tc>
      </w:tr>
      <w:tr>
        <w:tc>
          <w:tcPr>
            <w:tcW w:type="dxa" w:w="4320"/>
          </w:tcPr>
          <w:p>
            <w:r>
              <w:t>Riders</w:t>
            </w:r>
          </w:p>
        </w:tc>
        <w:tc>
          <w:tcPr>
            <w:tcW w:type="dxa" w:w="4320"/>
          </w:tcPr>
          <w:p>
            <w:r>
              <w:t>Rider list, progress, search</w:t>
            </w:r>
          </w:p>
        </w:tc>
      </w:tr>
      <w:tr>
        <w:tc>
          <w:tcPr>
            <w:tcW w:type="dxa" w:w="4320"/>
          </w:tcPr>
          <w:p>
            <w:r>
              <w:t>Feed</w:t>
            </w:r>
          </w:p>
        </w:tc>
        <w:tc>
          <w:tcPr>
            <w:tcW w:type="dxa" w:w="4320"/>
          </w:tcPr>
          <w:p>
            <w:r>
              <w:t>Hay, oats, supplements — stock in, daily use, counts</w:t>
            </w:r>
          </w:p>
        </w:tc>
      </w:tr>
      <w:tr>
        <w:tc>
          <w:tcPr>
            <w:tcW w:type="dxa" w:w="4320"/>
          </w:tcPr>
          <w:p>
            <w:r>
              <w:t>Tack</w:t>
            </w:r>
          </w:p>
        </w:tc>
        <w:tc>
          <w:tcPr>
            <w:tcW w:type="dxa" w:w="4320"/>
          </w:tcPr>
          <w:p>
            <w:r>
              <w:t>Saddles, bridles, helmets — stock, damage, transfers</w:t>
            </w:r>
          </w:p>
        </w:tc>
      </w:tr>
      <w:tr>
        <w:tc>
          <w:tcPr>
            <w:tcW w:type="dxa" w:w="4320"/>
          </w:tcPr>
          <w:p>
            <w:r>
              <w:t>Horses</w:t>
            </w:r>
          </w:p>
        </w:tc>
        <w:tc>
          <w:tcPr>
            <w:tcW w:type="dxa" w:w="4320"/>
          </w:tcPr>
          <w:p>
            <w:r>
              <w:t>Horse register, vaccination/farrier, extra care, lease</w:t>
            </w:r>
          </w:p>
        </w:tc>
      </w:tr>
      <w:tr>
        <w:tc>
          <w:tcPr>
            <w:tcW w:type="dxa" w:w="4320"/>
          </w:tcPr>
          <w:p>
            <w:r>
              <w:t>History</w:t>
            </w:r>
          </w:p>
        </w:tc>
        <w:tc>
          <w:tcPr>
            <w:tcW w:type="dxa" w:w="4320"/>
          </w:tcPr>
          <w:p>
            <w:r>
              <w:t>Search everything that happened (last 30 days by default)</w:t>
            </w:r>
          </w:p>
        </w:tc>
      </w:tr>
    </w:tbl>
    <w:p/>
    <w:p>
      <w:r>
        <w:rPr>
          <w:b/>
        </w:rPr>
        <w:t>Tip:</w:t>
      </w:r>
      <w:r>
        <w:t xml:space="preserve"> After you change something, use </w:t>
      </w:r>
      <w:r>
        <w:rPr>
          <w:b/>
        </w:rPr>
        <w:t>↻ Refresh</w:t>
      </w:r>
      <w:r>
        <w:t xml:space="preserve"> on that tab if numbers look old. Switching away and back usually reloads from cache; Refresh forces the latest data.</w:t>
      </w:r>
    </w:p>
    <w:p/>
    <w:p>
      <w:pPr>
        <w:pStyle w:val="Heading1"/>
      </w:pPr>
      <w:r>
        <w:t>2. Daily routine (recommended)</w:t>
      </w:r>
    </w:p>
    <w:p>
      <w:r>
        <w:t>Do these every working day: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When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Tab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2880"/>
          </w:tcPr>
          <w:p>
            <w:r>
              <w:t>Start of day</w:t>
            </w:r>
          </w:p>
        </w:tc>
        <w:tc>
          <w:tcPr>
            <w:tcW w:type="dxa" w:w="2880"/>
          </w:tcPr>
          <w:p>
            <w:r>
              <w:t>Dashboard</w:t>
            </w:r>
          </w:p>
        </w:tc>
        <w:tc>
          <w:tcPr>
            <w:tcW w:type="dxa" w:w="2880"/>
          </w:tcPr>
          <w:p>
            <w:r>
              <w:t>Check alerts (care overdue, low feed, staff, sessions)</w:t>
            </w:r>
          </w:p>
        </w:tc>
      </w:tr>
      <w:tr>
        <w:tc>
          <w:tcPr>
            <w:tcW w:type="dxa" w:w="2880"/>
          </w:tcPr>
          <w:p>
            <w:r>
              <w:t>Start of day</w:t>
            </w:r>
          </w:p>
        </w:tc>
        <w:tc>
          <w:tcPr>
            <w:tcW w:type="dxa" w:w="2880"/>
          </w:tcPr>
          <w:p>
            <w:r>
              <w:t>Staff</w:t>
            </w:r>
          </w:p>
        </w:tc>
        <w:tc>
          <w:tcPr>
            <w:tcW w:type="dxa" w:w="2880"/>
          </w:tcPr>
          <w:p>
            <w:r>
              <w:t>Confirm everyone is Present; tap Absent only for people who did not come</w:t>
            </w:r>
          </w:p>
        </w:tc>
      </w:tr>
      <w:tr>
        <w:tc>
          <w:tcPr>
            <w:tcW w:type="dxa" w:w="2880"/>
          </w:tcPr>
          <w:p>
            <w:r>
              <w:t>Before / after lessons</w:t>
            </w:r>
          </w:p>
        </w:tc>
        <w:tc>
          <w:tcPr>
            <w:tcW w:type="dxa" w:w="2880"/>
          </w:tcPr>
          <w:p>
            <w:r>
              <w:t>Sessions</w:t>
            </w:r>
          </w:p>
        </w:tc>
        <w:tc>
          <w:tcPr>
            <w:tcW w:type="dxa" w:w="2880"/>
          </w:tcPr>
          <w:p>
            <w:r>
              <w:t>Mark rider Present or No-Show; add reflection notes if needed</w:t>
            </w:r>
          </w:p>
        </w:tc>
      </w:tr>
      <w:tr>
        <w:tc>
          <w:tcPr>
            <w:tcW w:type="dxa" w:w="2880"/>
          </w:tcPr>
          <w:p>
            <w:r>
              <w:t>End of day</w:t>
            </w:r>
          </w:p>
        </w:tc>
        <w:tc>
          <w:tcPr>
            <w:tcW w:type="dxa" w:w="2880"/>
          </w:tcPr>
          <w:p>
            <w:r>
              <w:t>Feed</w:t>
            </w:r>
          </w:p>
        </w:tc>
        <w:tc>
          <w:tcPr>
            <w:tcW w:type="dxa" w:w="2880"/>
          </w:tcPr>
          <w:p>
            <w:r>
              <w:t>For each Regular feed item → Log today (how much was used)</w:t>
            </w:r>
          </w:p>
        </w:tc>
      </w:tr>
      <w:tr>
        <w:tc>
          <w:tcPr>
            <w:tcW w:type="dxa" w:w="2880"/>
          </w:tcPr>
          <w:p>
            <w:r>
              <w:t>When something happens</w:t>
            </w:r>
          </w:p>
        </w:tc>
        <w:tc>
          <w:tcPr>
            <w:tcW w:type="dxa" w:w="2880"/>
          </w:tcPr>
          <w:p>
            <w:r>
              <w:t>Horses</w:t>
            </w:r>
          </w:p>
        </w:tc>
        <w:tc>
          <w:tcPr>
            <w:tcW w:type="dxa" w:w="2880"/>
          </w:tcPr>
          <w:p>
            <w:r>
              <w:t>Log care (vaccination done, farrier, shoeing…) or lease change</w:t>
            </w:r>
          </w:p>
        </w:tc>
      </w:tr>
      <w:tr>
        <w:tc>
          <w:tcPr>
            <w:tcW w:type="dxa" w:w="2880"/>
          </w:tcPr>
          <w:p>
            <w:r>
              <w:t>When stock moves</w:t>
            </w:r>
          </w:p>
        </w:tc>
        <w:tc>
          <w:tcPr>
            <w:tcW w:type="dxa" w:w="2880"/>
          </w:tcPr>
          <w:p>
            <w:r>
              <w:t>Feed / Tack</w:t>
            </w:r>
          </w:p>
        </w:tc>
        <w:tc>
          <w:tcPr>
            <w:tcW w:type="dxa" w:w="2880"/>
          </w:tcPr>
          <w:p>
            <w:r>
              <w:t>Stock in (delivery) or Wear out / Expire as needed</w:t>
            </w:r>
          </w:p>
        </w:tc>
      </w:tr>
      <w:tr>
        <w:tc>
          <w:tcPr>
            <w:tcW w:type="dxa" w:w="2880"/>
          </w:tcPr>
          <w:p>
            <w:r>
              <w:t>Weekly</w:t>
            </w:r>
          </w:p>
        </w:tc>
        <w:tc>
          <w:tcPr>
            <w:tcW w:type="dxa" w:w="2880"/>
          </w:tcPr>
          <w:p>
            <w:r>
              <w:t>Dashboard</w:t>
            </w:r>
          </w:p>
        </w:tc>
        <w:tc>
          <w:tcPr>
            <w:tcW w:type="dxa" w:w="2880"/>
          </w:tcPr>
          <w:p>
            <w:r>
              <w:t>Scan care overdue and “needs confirm” feed banners</w:t>
            </w:r>
          </w:p>
        </w:tc>
      </w:tr>
    </w:tbl>
    <w:p/>
    <w:p/>
    <w:p>
      <w:pPr>
        <w:pStyle w:val="Heading1"/>
      </w:pPr>
      <w:r>
        <w:t>3. Dashboard</w:t>
      </w:r>
    </w:p>
    <w:p>
      <w:r>
        <w:rPr>
          <w:b/>
        </w:rPr>
        <w:t>Purpose:</w:t>
      </w:r>
      <w:r>
        <w:t xml:space="preserve"> One-screen health check.</w:t>
      </w:r>
    </w:p>
    <w:p>
      <w:r>
        <w:rPr>
          <w:b/>
        </w:rPr>
        <w:t>What you see:</w:t>
      </w:r>
    </w:p>
    <w:p>
      <w:pPr>
        <w:pStyle w:val="ListBullet"/>
      </w:pPr>
      <w:r>
        <w:t>Riders scheduled vs present today</w:t>
      </w:r>
    </w:p>
    <w:p>
      <w:pPr>
        <w:pStyle w:val="ListBullet"/>
      </w:pPr>
      <w:r>
        <w:t>Horses and staff counts</w:t>
      </w:r>
    </w:p>
    <w:p>
      <w:pPr>
        <w:pStyle w:val="ListBullet"/>
      </w:pPr>
      <w:r>
        <w:rPr>
          <w:b/>
        </w:rPr>
        <w:t>Alerts</w:t>
      </w:r>
      <w:r>
        <w:t xml:space="preserve"> — red/amber boxes (care overdue, feed low, stock count needed, tack out of stock, etc.)</w:t>
      </w:r>
    </w:p>
    <w:p>
      <w:r>
        <w:rPr>
          <w:b/>
        </w:rPr>
        <w:t>Actions:</w:t>
      </w:r>
    </w:p>
    <w:p>
      <w:pPr>
        <w:pStyle w:val="ListBullet"/>
      </w:pPr>
      <w:r>
        <w:t>Read alerts → tap the tab mentioned in the message (Feed, Horses, Staff…).</w:t>
      </w:r>
    </w:p>
    <w:p>
      <w:pPr>
        <w:pStyle w:val="ListBullet"/>
      </w:pPr>
      <w:r>
        <w:rPr>
          <w:b/>
        </w:rPr>
        <w:t>Refresh</w:t>
      </w:r>
      <w:r>
        <w:t xml:space="preserve"> — top-right ↻ on Sessions header also refreshes date label; use Dashboard </w:t>
      </w:r>
      <w:r>
        <w:rPr>
          <w:b/>
        </w:rPr>
        <w:t>Refresh</w:t>
      </w:r>
      <w:r>
        <w:t xml:space="preserve"> button at bottom of dashboard cards.</w:t>
      </w:r>
    </w:p>
    <w:p>
      <w:r>
        <w:rPr>
          <w:b/>
        </w:rPr>
        <w:t>You do not add data on Dashboard</w:t>
      </w:r>
      <w:r>
        <w:t xml:space="preserve"> — it only shows summaries.</w:t>
      </w:r>
    </w:p>
    <w:p/>
    <w:p>
      <w:pPr>
        <w:pStyle w:val="Heading1"/>
      </w:pPr>
      <w:r>
        <w:t>4. Sessions</w:t>
      </w:r>
    </w:p>
    <w:p>
      <w:r>
        <w:rPr>
          <w:b/>
        </w:rPr>
        <w:t>Purpose:</w:t>
      </w:r>
      <w:r>
        <w:t xml:space="preserve"> Run the day’s riding classes.</w:t>
      </w:r>
    </w:p>
    <w:p>
      <w:pPr>
        <w:pStyle w:val="Heading2"/>
      </w:pPr>
      <w:r>
        <w:t>4.1 View sessions</w:t>
      </w:r>
    </w:p>
    <w:p>
      <w:pPr>
        <w:pStyle w:val="ListBullet"/>
      </w:pPr>
      <w:r>
        <w:rPr>
          <w:b/>
        </w:rPr>
        <w:t>Today</w:t>
      </w:r>
      <w:r>
        <w:t xml:space="preserve"> / </w:t>
      </w:r>
      <w:r>
        <w:rPr>
          <w:b/>
        </w:rPr>
        <w:t>Tomorrow</w:t>
      </w:r>
      <w:r>
        <w:t xml:space="preserve"> / </w:t>
      </w:r>
      <w:r>
        <w:rPr>
          <w:b/>
        </w:rPr>
        <w:t>Custom date</w:t>
      </w:r>
      <w:r>
        <w:t xml:space="preserve"> at the top.</w:t>
      </w:r>
    </w:p>
    <w:p>
      <w:pPr>
        <w:pStyle w:val="ListBullet"/>
      </w:pPr>
      <w:r>
        <w:t>List shows riders, time, attendance status.</w:t>
      </w:r>
    </w:p>
    <w:p>
      <w:pPr>
        <w:pStyle w:val="Heading2"/>
      </w:pPr>
      <w:r>
        <w:t>4.2 Mark attendance</w:t>
      </w:r>
    </w:p>
    <w:p>
      <w:pPr>
        <w:pStyle w:val="ListNumber"/>
      </w:pPr>
      <w:r>
        <w:t>Find the rider/session row.</w:t>
      </w:r>
    </w:p>
    <w:p>
      <w:pPr>
        <w:pStyle w:val="ListNumber"/>
      </w:pPr>
      <w:r>
        <w:t xml:space="preserve">Mark </w:t>
      </w:r>
      <w:r>
        <w:rPr>
          <w:b/>
        </w:rPr>
        <w:t>Present</w:t>
      </w:r>
      <w:r>
        <w:t xml:space="preserve"> or </w:t>
      </w:r>
      <w:r>
        <w:rPr>
          <w:b/>
        </w:rPr>
        <w:t>No-Show</w:t>
      </w:r>
      <w:r>
        <w:t xml:space="preserve"> (wording may show as attendance chips/buttons on the card).</w:t>
      </w:r>
    </w:p>
    <w:p>
      <w:pPr>
        <w:pStyle w:val="ListNumber"/>
      </w:pPr>
      <w:r>
        <w:t>Changes save to the schedule.</w:t>
      </w:r>
    </w:p>
    <w:p>
      <w:pPr>
        <w:pStyle w:val="Heading2"/>
      </w:pPr>
      <w:r>
        <w:t>4.3 Book a new class</w:t>
      </w:r>
    </w:p>
    <w:p>
      <w:pPr>
        <w:pStyle w:val="ListNumber"/>
      </w:pPr>
      <w:r>
        <w:t xml:space="preserve">Open </w:t>
      </w:r>
      <w:r>
        <w:rPr>
          <w:b/>
        </w:rPr>
        <w:t>Book class by grade &amp; section</w:t>
      </w:r>
      <w:r>
        <w:t>.</w:t>
      </w:r>
    </w:p>
    <w:p>
      <w:pPr>
        <w:pStyle w:val="ListNumber"/>
      </w:pPr>
      <w:r>
        <w:t xml:space="preserve">Choose </w:t>
      </w:r>
      <w:r>
        <w:rPr>
          <w:b/>
        </w:rPr>
        <w:t>Single date</w:t>
      </w:r>
      <w:r>
        <w:t xml:space="preserve"> or </w:t>
      </w:r>
      <w:r>
        <w:rPr>
          <w:b/>
        </w:rPr>
        <w:t>Recurring weekly</w:t>
      </w:r>
      <w:r>
        <w:t>.</w:t>
      </w:r>
    </w:p>
    <w:p>
      <w:pPr>
        <w:pStyle w:val="ListNumber"/>
      </w:pPr>
      <w:r>
        <w:t>Pick grade, section, start/end time, date(s).</w:t>
      </w:r>
    </w:p>
    <w:p>
      <w:pPr>
        <w:pStyle w:val="ListNumber"/>
      </w:pPr>
      <w:r>
        <w:t xml:space="preserve">Preview riders → </w:t>
      </w:r>
      <w:r>
        <w:rPr>
          <w:b/>
        </w:rPr>
        <w:t>Schedule class</w:t>
      </w:r>
      <w:r>
        <w:t>.</w:t>
      </w:r>
    </w:p>
    <w:p>
      <w:r>
        <w:t>Use recurring for the same weekday pattern across a month range.</w:t>
      </w:r>
    </w:p>
    <w:p>
      <w:pPr>
        <w:pStyle w:val="Heading2"/>
      </w:pPr>
      <w:r>
        <w:t>4.4 Group actions (Add / Move / Class / Cancel)</w:t>
      </w:r>
    </w:p>
    <w:p>
      <w:r>
        <w:t>On each session group card: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Button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t>+ Add</w:t>
            </w:r>
          </w:p>
        </w:tc>
        <w:tc>
          <w:tcPr>
            <w:tcW w:type="dxa" w:w="4320"/>
          </w:tcPr>
          <w:p>
            <w:r>
              <w:t>Add late joiners (same grade &amp; section)</w:t>
            </w:r>
          </w:p>
        </w:tc>
      </w:tr>
      <w:tr>
        <w:tc>
          <w:tcPr>
            <w:tcW w:type="dxa" w:w="4320"/>
          </w:tcPr>
          <w:p>
            <w:r>
              <w:t>↪ Move</w:t>
            </w:r>
          </w:p>
        </w:tc>
        <w:tc>
          <w:tcPr>
            <w:tcW w:type="dxa" w:w="4320"/>
          </w:tcPr>
          <w:p>
            <w:r>
              <w:t>Move the whole group to another date/time</w:t>
            </w:r>
          </w:p>
        </w:tc>
      </w:tr>
      <w:tr>
        <w:tc>
          <w:tcPr>
            <w:tcW w:type="dxa" w:w="4320"/>
          </w:tcPr>
          <w:p>
            <w:r>
              <w:t>↕ Class</w:t>
            </w:r>
          </w:p>
        </w:tc>
        <w:tc>
          <w:tcPr>
            <w:tcW w:type="dxa" w:w="4320"/>
          </w:tcPr>
          <w:p>
            <w:r>
              <w:t>Shift curriculum class back or forward for this group</w:t>
            </w:r>
          </w:p>
        </w:tc>
      </w:tr>
      <w:tr>
        <w:tc>
          <w:tcPr>
            <w:tcW w:type="dxa" w:w="4320"/>
          </w:tcPr>
          <w:p>
            <w:r>
              <w:t>✕ Cancel</w:t>
            </w:r>
          </w:p>
        </w:tc>
        <w:tc>
          <w:tcPr>
            <w:tcW w:type="dxa" w:w="4320"/>
          </w:tcPr>
          <w:p>
            <w:r>
              <w:t>Cancel the group’s sessions</w:t>
            </w:r>
          </w:p>
        </w:tc>
      </w:tr>
    </w:tbl>
    <w:p/>
    <w:p>
      <w:r>
        <w:rPr>
          <w:b/>
        </w:rPr>
        <w:t>↕ Class (important):</w:t>
      </w:r>
    </w:p>
    <w:p>
      <w:r>
        <w:t>Example — group is on Class 5 but needs to redo Class 2:</w:t>
      </w:r>
    </w:p>
    <w:p>
      <w:pPr>
        <w:pStyle w:val="ListNumber"/>
      </w:pPr>
      <w:r>
        <w:t xml:space="preserve">Tap </w:t>
      </w:r>
      <w:r>
        <w:rPr>
          <w:b/>
        </w:rPr>
        <w:t>↕ Class</w:t>
      </w:r>
      <w:r>
        <w:t xml:space="preserve"> → choose </w:t>
      </w:r>
      <w:r>
        <w:rPr>
          <w:b/>
        </w:rPr>
        <w:t>Class 2</w:t>
      </w:r>
      <w:r>
        <w:t xml:space="preserve"> → confirm.</w:t>
      </w:r>
    </w:p>
    <w:p>
      <w:pPr>
        <w:pStyle w:val="ListNumber"/>
      </w:pPr>
      <w:r>
        <w:t xml:space="preserve">This session now teaches </w:t>
      </w:r>
      <w:r>
        <w:rPr>
          <w:b/>
        </w:rPr>
        <w:t>Class 2</w:t>
      </w:r>
      <w:r>
        <w:t>.</w:t>
      </w:r>
    </w:p>
    <w:p>
      <w:pPr>
        <w:pStyle w:val="ListNumber"/>
      </w:pPr>
      <w:r>
        <w:t xml:space="preserve">Earlier Pass marks for Class 2 and later become </w:t>
      </w:r>
      <w:r>
        <w:rPr>
          <w:b/>
        </w:rPr>
        <w:t>Outdated</w:t>
      </w:r>
      <w:r>
        <w:t>.</w:t>
      </w:r>
    </w:p>
    <w:p>
      <w:pPr>
        <w:pStyle w:val="ListNumber"/>
      </w:pPr>
      <w:r>
        <w:t xml:space="preserve">After you score a </w:t>
      </w:r>
      <w:r>
        <w:rPr>
          <w:b/>
        </w:rPr>
        <w:t>Pass</w:t>
      </w:r>
      <w:r>
        <w:t xml:space="preserve"> on this session, the next class becomes </w:t>
      </w:r>
      <w:r>
        <w:rPr>
          <w:b/>
        </w:rPr>
        <w:t>Class 3</w:t>
      </w:r>
      <w:r>
        <w:t>.</w:t>
      </w:r>
    </w:p>
    <w:p>
      <w:r>
        <w:t xml:space="preserve">Moving </w:t>
      </w:r>
      <w:r>
        <w:rPr>
          <w:b/>
        </w:rPr>
        <w:t>forward</w:t>
      </w:r>
      <w:r>
        <w:t xml:space="preserve"> (e.g. jump to Class 5) marks skipped earlier classes as passed (assumed), outdates Class 5+, and this session teaches Class 5 (next = Class 6).</w:t>
      </w:r>
    </w:p>
    <w:p>
      <w:r>
        <w:t xml:space="preserve">Then open the group scorer and mark attendance / scores as usual — </w:t>
      </w:r>
      <w:r>
        <w:rPr>
          <w:b/>
        </w:rPr>
        <w:t>this session’s score</w:t>
      </w:r>
      <w:r>
        <w:t xml:space="preserve"> is what counts.</w:t>
      </w:r>
    </w:p>
    <w:p>
      <w:pPr>
        <w:pStyle w:val="Heading2"/>
      </w:pPr>
      <w:r>
        <w:t>4.5 Reflection (optional)</w:t>
      </w:r>
    </w:p>
    <w:p>
      <w:pPr>
        <w:pStyle w:val="ListBullet"/>
      </w:pPr>
      <w:r>
        <w:t>Add session notes, photo/video links where the reflection button is shown.</w:t>
      </w:r>
    </w:p>
    <w:p/>
    <w:p>
      <w:pPr>
        <w:pStyle w:val="Heading1"/>
      </w:pPr>
      <w:r>
        <w:t>5. Staff</w:t>
      </w:r>
    </w:p>
    <w:p>
      <w:r>
        <w:rPr>
          <w:b/>
        </w:rPr>
        <w:t>Purpose:</w:t>
      </w:r>
      <w:r>
        <w:t xml:space="preserve"> Daily attendance and HR basics for grooms and yard staff.</w:t>
      </w:r>
    </w:p>
    <w:p>
      <w:pPr>
        <w:pStyle w:val="Heading2"/>
      </w:pPr>
      <w:r>
        <w:t>5.1 Default = Present</w:t>
      </w:r>
    </w:p>
    <w:p>
      <w:pPr>
        <w:pStyle w:val="ListBullet"/>
      </w:pPr>
      <w:r>
        <w:t xml:space="preserve">Everyone active is </w:t>
      </w:r>
      <w:r>
        <w:rPr>
          <w:b/>
        </w:rPr>
        <w:t>Present by default</w:t>
      </w:r>
      <w:r>
        <w:t xml:space="preserve"> for </w:t>
      </w:r>
      <w:r>
        <w:rPr>
          <w:b/>
        </w:rPr>
        <w:t>today</w:t>
      </w:r>
      <w:r>
        <w:t>.</w:t>
      </w:r>
    </w:p>
    <w:p>
      <w:pPr>
        <w:pStyle w:val="ListBullet"/>
      </w:pPr>
      <w:r>
        <w:t xml:space="preserve">You only tap </w:t>
      </w:r>
      <w:r>
        <w:rPr>
          <w:b/>
        </w:rPr>
        <w:t>Absent</w:t>
      </w:r>
      <w:r>
        <w:t xml:space="preserve"> if they did not come.</w:t>
      </w:r>
    </w:p>
    <w:p>
      <w:pPr>
        <w:pStyle w:val="ListBullet"/>
      </w:pPr>
      <w:r>
        <w:rPr>
          <w:b/>
        </w:rPr>
        <w:t>Once marked Absent, you cannot switch back to Present</w:t>
      </w:r>
      <w:r>
        <w:t xml:space="preserve"> for that day (other buttons are disabled). Contact admin if it was a mistake.</w:t>
      </w:r>
    </w:p>
    <w:p>
      <w:pPr>
        <w:pStyle w:val="Heading2"/>
      </w:pPr>
      <w:r>
        <w:t>5.2 Mark attendance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Button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When to use</w:t>
            </w:r>
          </w:p>
        </w:tc>
      </w:tr>
      <w:tr>
        <w:tc>
          <w:tcPr>
            <w:tcW w:type="dxa" w:w="4320"/>
          </w:tcPr>
          <w:p>
            <w:r>
              <w:t>Present</w:t>
            </w:r>
          </w:p>
        </w:tc>
        <w:tc>
          <w:tcPr>
            <w:tcW w:type="dxa" w:w="4320"/>
          </w:tcPr>
          <w:p>
            <w:r>
              <w:t>They are at work (usually already default)</w:t>
            </w:r>
          </w:p>
        </w:tc>
      </w:tr>
      <w:tr>
        <w:tc>
          <w:tcPr>
            <w:tcW w:type="dxa" w:w="4320"/>
          </w:tcPr>
          <w:p>
            <w:r>
              <w:t>Absent</w:t>
            </w:r>
          </w:p>
        </w:tc>
        <w:tc>
          <w:tcPr>
            <w:tcW w:type="dxa" w:w="4320"/>
          </w:tcPr>
          <w:p>
            <w:r>
              <w:t>Did not come today — locks the day</w:t>
            </w:r>
          </w:p>
        </w:tc>
      </w:tr>
      <w:tr>
        <w:tc>
          <w:tcPr>
            <w:tcW w:type="dxa" w:w="4320"/>
          </w:tcPr>
          <w:p>
            <w:r>
              <w:t>Leave</w:t>
            </w:r>
          </w:p>
        </w:tc>
        <w:tc>
          <w:tcPr>
            <w:tcW w:type="dxa" w:w="4320"/>
          </w:tcPr>
          <w:p>
            <w:r>
              <w:t>Pre-approved leave (deducts leave balance)</w:t>
            </w:r>
          </w:p>
        </w:tc>
      </w:tr>
    </w:tbl>
    <w:p/>
    <w:p>
      <w:pPr>
        <w:pStyle w:val="Heading2"/>
      </w:pPr>
      <w:r>
        <w:t>5.3 Add new staff</w:t>
      </w:r>
    </w:p>
    <w:p>
      <w:pPr>
        <w:pStyle w:val="ListNumber"/>
      </w:pPr>
      <w:r>
        <w:rPr>
          <w:b/>
        </w:rPr>
        <w:t>+ Add staff / groomer</w:t>
      </w:r>
    </w:p>
    <w:p>
      <w:pPr>
        <w:pStyle w:val="ListNumber"/>
      </w:pPr>
      <w:r>
        <w:t>Fill name, mobile, designation (Staff / Groomer), joining date, etc.</w:t>
      </w:r>
    </w:p>
    <w:p>
      <w:pPr>
        <w:pStyle w:val="ListNumber"/>
      </w:pPr>
      <w:r>
        <w:rPr>
          <w:b/>
        </w:rPr>
        <w:t>Save</w:t>
      </w:r>
    </w:p>
    <w:p>
      <w:r>
        <w:t xml:space="preserve">New staff get </w:t>
      </w:r>
      <w:r>
        <w:rPr>
          <w:b/>
        </w:rPr>
        <w:t>4 leave credits per month</w:t>
      </w:r>
      <w:r>
        <w:t xml:space="preserve"> (automatic).</w:t>
      </w:r>
    </w:p>
    <w:p>
      <w:pPr>
        <w:pStyle w:val="Heading2"/>
      </w:pPr>
      <w:r>
        <w:t>5.4 Apply leave (date range)</w:t>
      </w:r>
    </w:p>
    <w:p>
      <w:pPr>
        <w:pStyle w:val="ListNumber"/>
      </w:pPr>
      <w:r>
        <w:t xml:space="preserve">On the staff card → </w:t>
      </w:r>
      <w:r>
        <w:rPr>
          <w:b/>
        </w:rPr>
        <w:t>Apply leave range</w:t>
      </w:r>
    </w:p>
    <w:p>
      <w:pPr>
        <w:pStyle w:val="ListNumber"/>
      </w:pPr>
      <w:r>
        <w:t xml:space="preserve">Start date, end date, reason → </w:t>
      </w:r>
      <w:r>
        <w:rPr>
          <w:b/>
        </w:rPr>
        <w:t>Apply leave</w:t>
      </w:r>
    </w:p>
    <w:p>
      <w:pPr>
        <w:pStyle w:val="ListNumber"/>
      </w:pPr>
      <w:r>
        <w:t>Leave balance reduces automatically for those days.</w:t>
      </w:r>
    </w:p>
    <w:p>
      <w:pPr>
        <w:pStyle w:val="Heading2"/>
      </w:pPr>
      <w:r>
        <w:t>5.5 Edit staff details</w:t>
      </w:r>
    </w:p>
    <w:p>
      <w:pPr>
        <w:pStyle w:val="ListBullet"/>
      </w:pPr>
      <w:r>
        <w:rPr>
          <w:b/>
        </w:rPr>
        <w:t>✎ Edit details</w:t>
      </w:r>
      <w:r>
        <w:t xml:space="preserve"> — uniform issued date, bank details, photo, etc.</w:t>
      </w:r>
    </w:p>
    <w:p>
      <w:pPr>
        <w:pStyle w:val="ListBullet"/>
      </w:pPr>
      <w:r>
        <w:rPr>
          <w:b/>
        </w:rPr>
        <w:t>Remove</w:t>
      </w:r>
      <w:r>
        <w:t xml:space="preserve"> — marks inactive (history kept); confirm with admin before removing.</w:t>
      </w:r>
    </w:p>
    <w:p>
      <w:pPr>
        <w:pStyle w:val="Heading2"/>
      </w:pPr>
      <w:r>
        <w:t>5.6 Change date</w:t>
      </w:r>
    </w:p>
    <w:p>
      <w:pPr>
        <w:pStyle w:val="ListBullet"/>
      </w:pPr>
      <w:r>
        <w:t xml:space="preserve">Use </w:t>
      </w:r>
      <w:r>
        <w:rPr>
          <w:b/>
        </w:rPr>
        <w:t>Attendance date</w:t>
      </w:r>
      <w:r>
        <w:t xml:space="preserve"> at top to view or mark past days.</w:t>
      </w:r>
    </w:p>
    <w:p>
      <w:pPr>
        <w:pStyle w:val="ListBullet"/>
      </w:pPr>
      <w:r>
        <w:t xml:space="preserve">Past days with no mark may show as </w:t>
      </w:r>
      <w:r>
        <w:rPr>
          <w:b/>
        </w:rPr>
        <w:t>Absent</w:t>
      </w:r>
      <w:r>
        <w:t xml:space="preserve"> (not default Present).</w:t>
      </w:r>
    </w:p>
    <w:p/>
    <w:p>
      <w:pPr>
        <w:pStyle w:val="Heading1"/>
      </w:pPr>
      <w:r>
        <w:t>6. Riders</w:t>
      </w:r>
    </w:p>
    <w:p>
      <w:r>
        <w:rPr>
          <w:b/>
        </w:rPr>
        <w:t>Purpose:</w:t>
      </w:r>
      <w:r>
        <w:t xml:space="preserve"> Look up registered riders and training progress.</w:t>
      </w:r>
    </w:p>
    <w:p>
      <w:r>
        <w:rPr>
          <w:b/>
        </w:rPr>
        <w:t>Actions:</w:t>
      </w:r>
    </w:p>
    <w:p>
      <w:pPr>
        <w:pStyle w:val="ListBullet"/>
      </w:pPr>
      <w:r>
        <w:rPr>
          <w:b/>
        </w:rPr>
        <w:t>Search</w:t>
      </w:r>
      <w:r>
        <w:t xml:space="preserve"> by name, KE number, phone.</w:t>
      </w:r>
    </w:p>
    <w:p>
      <w:pPr>
        <w:pStyle w:val="ListBullet"/>
      </w:pPr>
      <w:r>
        <w:t>Filter by grade, section, level if filters are shown.</w:t>
      </w:r>
    </w:p>
    <w:p>
      <w:pPr>
        <w:pStyle w:val="ListBullet"/>
      </w:pPr>
      <w:r>
        <w:t>Open rider cards for progress / makeup / curriculum detail (where available).</w:t>
      </w:r>
    </w:p>
    <w:p>
      <w:r>
        <w:rPr>
          <w:b/>
        </w:rPr>
        <w:t>Adding riders:</w:t>
      </w:r>
      <w:r>
        <w:t xml:space="preserve"> School riders normally come from the </w:t>
      </w:r>
      <w:r>
        <w:rPr>
          <w:b/>
        </w:rPr>
        <w:t>registration form</w:t>
      </w:r>
      <w:r>
        <w:t xml:space="preserve"> (parents). Trainers usually </w:t>
      </w:r>
      <w:r>
        <w:rPr>
          <w:b/>
        </w:rPr>
        <w:t>do not</w:t>
      </w:r>
      <w:r>
        <w:t xml:space="preserve"> create riders manually unless admin asks.</w:t>
      </w:r>
    </w:p>
    <w:p/>
    <w:p>
      <w:pPr>
        <w:pStyle w:val="Heading1"/>
      </w:pPr>
      <w:r>
        <w:t>7. Feed</w:t>
      </w:r>
    </w:p>
    <w:p>
      <w:r>
        <w:rPr>
          <w:b/>
        </w:rPr>
        <w:t>Purpose:</w:t>
      </w:r>
      <w:r>
        <w:t xml:space="preserve"> Track hay, pellets, bran, supplements — quantity on hand and daily use.</w:t>
      </w:r>
    </w:p>
    <w:p>
      <w:pPr>
        <w:pStyle w:val="Heading2"/>
      </w:pPr>
      <w:r>
        <w:t>7.1 Two types of feed item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When to choose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you do</w:t>
            </w:r>
          </w:p>
        </w:tc>
      </w:tr>
      <w:tr>
        <w:tc>
          <w:tcPr>
            <w:tcW w:type="dxa" w:w="2880"/>
          </w:tcPr>
          <w:p>
            <w:r>
              <w:t>Regular</w:t>
            </w:r>
          </w:p>
        </w:tc>
        <w:tc>
          <w:tcPr>
            <w:tcW w:type="dxa" w:w="2880"/>
          </w:tcPr>
          <w:p>
            <w:r>
              <w:t>Fed every day (hay, pellets)</w:t>
            </w:r>
          </w:p>
        </w:tc>
        <w:tc>
          <w:tcPr>
            <w:tcW w:type="dxa" w:w="2880"/>
          </w:tcPr>
          <w:p>
            <w:r>
              <w:t>Log today each evening; system can estimate missed days</w:t>
            </w:r>
          </w:p>
        </w:tc>
      </w:tr>
      <w:tr>
        <w:tc>
          <w:tcPr>
            <w:tcW w:type="dxa" w:w="2880"/>
          </w:tcPr>
          <w:p>
            <w:r>
              <w:t>Occasional</w:t>
            </w:r>
          </w:p>
        </w:tc>
        <w:tc>
          <w:tcPr>
            <w:tcW w:type="dxa" w:w="2880"/>
          </w:tcPr>
          <w:p>
            <w:r>
              <w:t>Vitamins, special supplements</w:t>
            </w:r>
          </w:p>
        </w:tc>
        <w:tc>
          <w:tcPr>
            <w:tcW w:type="dxa" w:w="2880"/>
          </w:tcPr>
          <w:p>
            <w:r>
              <w:t>Log use only when used — no daily auto-estimate</w:t>
            </w:r>
          </w:p>
        </w:tc>
      </w:tr>
    </w:tbl>
    <w:p/>
    <w:p>
      <w:r>
        <w:t xml:space="preserve">Set type when </w:t>
      </w:r>
      <w:r>
        <w:rPr>
          <w:b/>
        </w:rPr>
        <w:t>adding</w:t>
      </w:r>
      <w:r>
        <w:t xml:space="preserve"> or </w:t>
      </w:r>
      <w:r>
        <w:rPr>
          <w:b/>
        </w:rPr>
        <w:t>editing</w:t>
      </w:r>
      <w:r>
        <w:t xml:space="preserve"> feed (</w:t>
      </w:r>
      <w:r>
        <w:rPr>
          <w:b/>
        </w:rPr>
        <w:t>How is this used?</w:t>
      </w:r>
      <w:r>
        <w:t>).</w:t>
      </w:r>
    </w:p>
    <w:p>
      <w:pPr>
        <w:pStyle w:val="Heading2"/>
      </w:pPr>
      <w:r>
        <w:t>7.2 Add a new feed item</w:t>
      </w:r>
    </w:p>
    <w:p>
      <w:pPr>
        <w:pStyle w:val="ListNumber"/>
      </w:pPr>
      <w:r>
        <w:rPr>
          <w:b/>
        </w:rPr>
        <w:t>+ Add feed</w:t>
      </w:r>
      <w:r>
        <w:t xml:space="preserve"> (or “Add your first feed”)</w:t>
      </w:r>
    </w:p>
    <w:p>
      <w:pPr>
        <w:pStyle w:val="ListNumber"/>
      </w:pPr>
      <w:r>
        <w:t>Name, location, starting qty, unit (bags/bales/kg), minimum level</w:t>
      </w:r>
    </w:p>
    <w:p>
      <w:pPr>
        <w:pStyle w:val="ListNumber"/>
      </w:pPr>
      <w:r>
        <w:rPr>
          <w:b/>
        </w:rPr>
        <w:t>Regular:</w:t>
      </w:r>
      <w:r>
        <w:t xml:space="preserve"> enter expected use per day</w:t>
      </w:r>
    </w:p>
    <w:p>
      <w:pPr>
        <w:pStyle w:val="ListNumber"/>
      </w:pPr>
      <w:r>
        <w:rPr>
          <w:b/>
        </w:rPr>
        <w:t>Occasional:</w:t>
      </w:r>
      <w:r>
        <w:t xml:space="preserve"> leave daily use at 0</w:t>
      </w:r>
    </w:p>
    <w:p>
      <w:pPr>
        <w:pStyle w:val="ListNumber"/>
      </w:pPr>
      <w:r>
        <w:t xml:space="preserve">Optional: </w:t>
      </w:r>
      <w:r>
        <w:rPr>
          <w:b/>
        </w:rPr>
        <w:t>weight of one unit (kg)</w:t>
      </w:r>
      <w:r>
        <w:t xml:space="preserve"> — allows logging in kg later</w:t>
      </w:r>
    </w:p>
    <w:p>
      <w:pPr>
        <w:pStyle w:val="ListNumber"/>
      </w:pPr>
      <w:r>
        <w:rPr>
          <w:b/>
        </w:rPr>
        <w:t>Save</w:t>
      </w:r>
    </w:p>
    <w:p>
      <w:r>
        <w:rPr>
          <w:b/>
        </w:rPr>
        <w:t>Note:</w:t>
      </w:r>
      <w:r>
        <w:t xml:space="preserve"> Unit (bags vs bales) </w:t>
      </w:r>
      <w:r>
        <w:rPr>
          <w:b/>
        </w:rPr>
        <w:t>cannot be changed</w:t>
      </w:r>
      <w:r>
        <w:t xml:space="preserve"> after save — pick correctly the first time.</w:t>
      </w:r>
    </w:p>
    <w:p>
      <w:pPr>
        <w:pStyle w:val="Heading2"/>
      </w:pPr>
      <w:r>
        <w:t>7.3 Daily actions (Regular feed)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Button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4320"/>
          </w:tcPr>
          <w:p>
            <w:r>
              <w:t>Log today</w:t>
            </w:r>
          </w:p>
        </w:tc>
        <w:tc>
          <w:tcPr>
            <w:tcW w:type="dxa" w:w="4320"/>
          </w:tcPr>
          <w:p>
            <w:r>
              <w:t>Record how much was fed today (one entry per day)</w:t>
            </w:r>
          </w:p>
        </w:tc>
      </w:tr>
      <w:tr>
        <w:tc>
          <w:tcPr>
            <w:tcW w:type="dxa" w:w="4320"/>
          </w:tcPr>
          <w:p>
            <w:r>
              <w:t>+ Stock in</w:t>
            </w:r>
          </w:p>
        </w:tc>
        <w:tc>
          <w:tcPr>
            <w:tcW w:type="dxa" w:w="4320"/>
          </w:tcPr>
          <w:p>
            <w:r>
              <w:t>New delivery arrived</w:t>
            </w:r>
          </w:p>
        </w:tc>
      </w:tr>
      <w:tr>
        <w:tc>
          <w:tcPr>
            <w:tcW w:type="dxa" w:w="4320"/>
          </w:tcPr>
          <w:p>
            <w:r>
              <w:t>Record stock count</w:t>
            </w:r>
          </w:p>
        </w:tc>
        <w:tc>
          <w:tcPr>
            <w:tcW w:type="dxa" w:w="4320"/>
          </w:tcPr>
          <w:p>
            <w:r>
              <w:t>Physical weigh/count — required if banner says “Stock count needed”</w:t>
            </w:r>
          </w:p>
        </w:tc>
      </w:tr>
      <w:tr>
        <w:tc>
          <w:tcPr>
            <w:tcW w:type="dxa" w:w="4320"/>
          </w:tcPr>
          <w:p>
            <w:r>
              <w:t>Confirm / edit X day(s)</w:t>
            </w:r>
          </w:p>
        </w:tc>
        <w:tc>
          <w:tcPr>
            <w:tcW w:type="dxa" w:w="4320"/>
          </w:tcPr>
          <w:p>
            <w:r>
              <w:t>Accept or fix estimated days you forgot to log</w:t>
            </w:r>
          </w:p>
        </w:tc>
      </w:tr>
      <w:tr>
        <w:tc>
          <w:tcPr>
            <w:tcW w:type="dxa" w:w="4320"/>
          </w:tcPr>
          <w:p>
            <w:r>
              <w:t>History</w:t>
            </w:r>
          </w:p>
        </w:tc>
        <w:tc>
          <w:tcPr>
            <w:tcW w:type="dxa" w:w="4320"/>
          </w:tcPr>
          <w:p>
            <w:r>
              <w:t>Last 10 movements</w:t>
            </w:r>
          </w:p>
        </w:tc>
      </w:tr>
      <w:tr>
        <w:tc>
          <w:tcPr>
            <w:tcW w:type="dxa" w:w="4320"/>
          </w:tcPr>
          <w:p>
            <w:r>
              <w:t>✎ Edit</w:t>
            </w:r>
          </w:p>
        </w:tc>
        <w:tc>
          <w:tcPr>
            <w:tcW w:type="dxa" w:w="4320"/>
          </w:tcPr>
          <w:p>
            <w:r>
              <w:t>Change name, min level, usage type — not starting qty</w:t>
            </w:r>
          </w:p>
        </w:tc>
      </w:tr>
    </w:tbl>
    <w:p/>
    <w:p>
      <w:pPr>
        <w:pStyle w:val="Heading2"/>
      </w:pPr>
      <w:r>
        <w:t>7.4 Occasional feed (vitamins etc.)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Button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4320"/>
          </w:tcPr>
          <w:p>
            <w:r>
              <w:t>Log use</w:t>
            </w:r>
          </w:p>
        </w:tc>
        <w:tc>
          <w:tcPr>
            <w:tcW w:type="dxa" w:w="4320"/>
          </w:tcPr>
          <w:p>
            <w:r>
              <w:t>Used amount; optional horse name</w:t>
            </w:r>
          </w:p>
        </w:tc>
      </w:tr>
      <w:tr>
        <w:tc>
          <w:tcPr>
            <w:tcW w:type="dxa" w:w="4320"/>
          </w:tcPr>
          <w:p>
            <w:r>
              <w:t>Expire</w:t>
            </w:r>
          </w:p>
        </w:tc>
        <w:tc>
          <w:tcPr>
            <w:tcW w:type="dxa" w:w="4320"/>
          </w:tcPr>
          <w:p>
            <w:r>
              <w:t>Thrown away / expired</w:t>
            </w:r>
          </w:p>
        </w:tc>
      </w:tr>
      <w:tr>
        <w:tc>
          <w:tcPr>
            <w:tcW w:type="dxa" w:w="4320"/>
          </w:tcPr>
          <w:p>
            <w:r>
              <w:t>+ Stock in</w:t>
            </w:r>
          </w:p>
        </w:tc>
        <w:tc>
          <w:tcPr>
            <w:tcW w:type="dxa" w:w="4320"/>
          </w:tcPr>
          <w:p>
            <w:r>
              <w:t>New stock received</w:t>
            </w:r>
          </w:p>
        </w:tc>
      </w:tr>
    </w:tbl>
    <w:p/>
    <w:p>
      <w:pPr>
        <w:pStyle w:val="Heading2"/>
      </w:pPr>
      <w:r>
        <w:t>7.5 Stock count banner (important)</w:t>
      </w:r>
    </w:p>
    <w:p>
      <w:r>
        <w:t xml:space="preserve">If you see </w:t>
      </w:r>
      <w:r>
        <w:rPr>
          <w:b/>
        </w:rPr>
        <w:t>“Too long without an entry — please weigh what is left”</w:t>
      </w:r>
      <w:r>
        <w:t>:</w:t>
      </w:r>
    </w:p>
    <w:p>
      <w:pPr>
        <w:pStyle w:val="ListBullet"/>
      </w:pPr>
      <w:r>
        <w:t xml:space="preserve">Do </w:t>
      </w:r>
      <w:r>
        <w:rPr>
          <w:b/>
        </w:rPr>
        <w:t>not</w:t>
      </w:r>
      <w:r>
        <w:t xml:space="preserve"> only confirm estimates.</w:t>
      </w:r>
    </w:p>
    <w:p>
      <w:pPr>
        <w:pStyle w:val="ListBullet"/>
      </w:pPr>
      <w:r>
        <w:t xml:space="preserve">Use </w:t>
      </w:r>
      <w:r>
        <w:rPr>
          <w:b/>
        </w:rPr>
        <w:t>Record stock count</w:t>
      </w:r>
      <w:r>
        <w:t xml:space="preserve"> (Adjust) with the </w:t>
      </w:r>
      <w:r>
        <w:rPr>
          <w:b/>
        </w:rPr>
        <w:t>actual</w:t>
      </w:r>
      <w:r>
        <w:t xml:space="preserve"> amount on hand.</w:t>
      </w:r>
    </w:p>
    <w:p>
      <w:pPr>
        <w:pStyle w:val="ListBullet"/>
      </w:pPr>
      <w:r>
        <w:t>This resets trust in the figure after a long gap (14+ days).</w:t>
      </w:r>
    </w:p>
    <w:p>
      <w:pPr>
        <w:pStyle w:val="Heading2"/>
      </w:pPr>
      <w:r>
        <w:t>7.6 Accept all estimates (use carefully)</w:t>
      </w:r>
    </w:p>
    <w:p>
      <w:pPr>
        <w:pStyle w:val="ListBullet"/>
      </w:pPr>
      <w:r>
        <w:t xml:space="preserve">Banner </w:t>
      </w:r>
      <w:r>
        <w:rPr>
          <w:b/>
        </w:rPr>
        <w:t>Accept all estimates</w:t>
      </w:r>
      <w:r>
        <w:t xml:space="preserve"> — only if every estimated day is roughly correct.</w:t>
      </w:r>
    </w:p>
    <w:p>
      <w:pPr>
        <w:pStyle w:val="ListBullet"/>
      </w:pPr>
      <w:r>
        <w:t xml:space="preserve">Prefer </w:t>
      </w:r>
      <w:r>
        <w:rPr>
          <w:b/>
        </w:rPr>
        <w:t>Confirm / edit</w:t>
      </w:r>
      <w:r>
        <w:t xml:space="preserve"> per item if any day was different.</w:t>
      </w:r>
    </w:p>
    <w:p/>
    <w:p>
      <w:pPr>
        <w:pStyle w:val="Heading1"/>
      </w:pPr>
      <w:r>
        <w:t>8. Tack</w:t>
      </w:r>
    </w:p>
    <w:p>
      <w:r>
        <w:rPr>
          <w:b/>
        </w:rPr>
        <w:t>Purpose:</w:t>
      </w:r>
      <w:r>
        <w:t xml:space="preserve"> Saddles, bridles, helmets, boots — quantity by location.</w:t>
      </w:r>
    </w:p>
    <w:p>
      <w:pPr>
        <w:pStyle w:val="Heading2"/>
      </w:pPr>
      <w:r>
        <w:t>8.1 Add tack item</w:t>
      </w:r>
    </w:p>
    <w:p>
      <w:pPr>
        <w:pStyle w:val="ListNumber"/>
      </w:pPr>
      <w:r>
        <w:rPr>
          <w:b/>
        </w:rPr>
        <w:t>+ Add tack</w:t>
      </w:r>
    </w:p>
    <w:p>
      <w:pPr>
        <w:pStyle w:val="ListNumber"/>
      </w:pPr>
      <w:r>
        <w:t>Name, category, model, vendor, location, qty, min level, photo optional</w:t>
      </w:r>
    </w:p>
    <w:p>
      <w:pPr>
        <w:pStyle w:val="ListNumber"/>
      </w:pPr>
      <w:r>
        <w:rPr>
          <w:b/>
        </w:rPr>
        <w:t>Save</w:t>
      </w:r>
    </w:p>
    <w:p>
      <w:pPr>
        <w:pStyle w:val="Heading2"/>
      </w:pPr>
      <w:r>
        <w:t>8.2 Movements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Button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When</w:t>
            </w:r>
          </w:p>
        </w:tc>
      </w:tr>
      <w:tr>
        <w:tc>
          <w:tcPr>
            <w:tcW w:type="dxa" w:w="4320"/>
          </w:tcPr>
          <w:p>
            <w:r>
              <w:t>+ Stock in</w:t>
            </w:r>
          </w:p>
        </w:tc>
        <w:tc>
          <w:tcPr>
            <w:tcW w:type="dxa" w:w="4320"/>
          </w:tcPr>
          <w:p>
            <w:r>
              <w:t>New items received</w:t>
            </w:r>
          </w:p>
        </w:tc>
      </w:tr>
      <w:tr>
        <w:tc>
          <w:tcPr>
            <w:tcW w:type="dxa" w:w="4320"/>
          </w:tcPr>
          <w:p>
            <w:r>
              <w:t>Wear out</w:t>
            </w:r>
          </w:p>
        </w:tc>
        <w:tc>
          <w:tcPr>
            <w:tcW w:type="dxa" w:w="4320"/>
          </w:tcPr>
          <w:p>
            <w:r>
              <w:t>Damaged / discarded — add reason; photo optional</w:t>
            </w:r>
          </w:p>
        </w:tc>
      </w:tr>
      <w:tr>
        <w:tc>
          <w:tcPr>
            <w:tcW w:type="dxa" w:w="4320"/>
          </w:tcPr>
          <w:p>
            <w:r>
              <w:t>Transfer</w:t>
            </w:r>
          </w:p>
        </w:tc>
        <w:tc>
          <w:tcPr>
            <w:tcW w:type="dxa" w:w="4320"/>
          </w:tcPr>
          <w:p>
            <w:r>
              <w:t>Moved to another location/storage</w:t>
            </w:r>
          </w:p>
        </w:tc>
      </w:tr>
      <w:tr>
        <w:tc>
          <w:tcPr>
            <w:tcW w:type="dxa" w:w="4320"/>
          </w:tcPr>
          <w:p>
            <w:r>
              <w:t>History</w:t>
            </w:r>
          </w:p>
        </w:tc>
        <w:tc>
          <w:tcPr>
            <w:tcW w:type="dxa" w:w="4320"/>
          </w:tcPr>
          <w:p>
            <w:r>
              <w:t>Last 10 entries</w:t>
            </w:r>
          </w:p>
        </w:tc>
      </w:tr>
    </w:tbl>
    <w:p/>
    <w:p>
      <w:pPr>
        <w:pStyle w:val="Heading2"/>
      </w:pPr>
      <w:r>
        <w:t>8.3 Filters</w:t>
      </w:r>
    </w:p>
    <w:p>
      <w:pPr>
        <w:pStyle w:val="ListBullet"/>
      </w:pPr>
      <w:r>
        <w:rPr>
          <w:b/>
        </w:rPr>
        <w:t>Low stock</w:t>
      </w:r>
      <w:r>
        <w:t xml:space="preserve">, </w:t>
      </w:r>
      <w:r>
        <w:rPr>
          <w:b/>
        </w:rPr>
        <w:t>Out of stock</w:t>
      </w:r>
      <w:r>
        <w:t>, search by name/location/category.</w:t>
      </w:r>
    </w:p>
    <w:p/>
    <w:p>
      <w:pPr>
        <w:pStyle w:val="Heading1"/>
      </w:pPr>
      <w:r>
        <w:t>9. Horses</w:t>
      </w:r>
    </w:p>
    <w:p>
      <w:r>
        <w:rPr>
          <w:b/>
        </w:rPr>
        <w:t>Purpose:</w:t>
      </w:r>
      <w:r>
        <w:t xml:space="preserve"> Stable register, health care, lease, and activity timeline.</w:t>
      </w:r>
    </w:p>
    <w:p>
      <w:pPr>
        <w:pStyle w:val="Heading2"/>
      </w:pPr>
      <w:r>
        <w:t>9.1 Add a horse</w:t>
      </w:r>
    </w:p>
    <w:p>
      <w:pPr>
        <w:pStyle w:val="ListNumber"/>
      </w:pPr>
      <w:r>
        <w:rPr>
          <w:b/>
        </w:rPr>
        <w:t>+ Horse</w:t>
      </w:r>
    </w:p>
    <w:p>
      <w:pPr>
        <w:pStyle w:val="ListNumber"/>
      </w:pPr>
      <w:r>
        <w:t>Fill identity (name, chip, EFI), trainer, groom, status, breed, DOB, photo</w:t>
      </w:r>
    </w:p>
    <w:p>
      <w:pPr>
        <w:pStyle w:val="ListNumber"/>
      </w:pPr>
      <w:r>
        <w:rPr>
          <w:b/>
        </w:rPr>
        <w:t>Health:</w:t>
      </w:r>
      <w:r>
        <w:t xml:space="preserve"> Vaccination, Deworming, Farrier — status </w:t>
      </w:r>
      <w:r>
        <w:rPr>
          <w:b/>
        </w:rPr>
        <w:t>Done / Not Done / Postponed</w:t>
      </w:r>
      <w:r>
        <w:t xml:space="preserve"> + dates</w:t>
      </w:r>
    </w:p>
    <w:p>
      <w:pPr>
        <w:pStyle w:val="ListNumber"/>
      </w:pPr>
      <w:r>
        <w:rPr>
          <w:b/>
        </w:rPr>
        <w:t>Lease:</w:t>
      </w:r>
      <w:r>
        <w:t xml:space="preserve"> rider name + date if leased out</w:t>
      </w:r>
    </w:p>
    <w:p>
      <w:pPr>
        <w:pStyle w:val="ListNumber"/>
      </w:pPr>
      <w:r>
        <w:rPr>
          <w:b/>
        </w:rPr>
        <w:t>Save</w:t>
      </w:r>
    </w:p>
    <w:p>
      <w:r>
        <w:t>Age is calculated from date of birth automatically.</w:t>
      </w:r>
    </w:p>
    <w:p>
      <w:pPr>
        <w:pStyle w:val="Heading2"/>
      </w:pPr>
      <w:r>
        <w:t>9.2 Built-in care (on Edit horse)</w:t>
      </w:r>
    </w:p>
    <w:p>
      <w:pPr>
        <w:pStyle w:val="ListBullet"/>
      </w:pPr>
      <w:r>
        <w:rPr>
          <w:b/>
        </w:rPr>
        <w:t>Vaccination</w:t>
      </w:r>
      <w:r>
        <w:t xml:space="preserve">, </w:t>
      </w:r>
      <w:r>
        <w:rPr>
          <w:b/>
        </w:rPr>
        <w:t>Deworming</w:t>
      </w:r>
      <w:r>
        <w:t xml:space="preserve">, </w:t>
      </w:r>
      <w:r>
        <w:rPr>
          <w:b/>
        </w:rPr>
        <w:t>Farrier</w:t>
      </w:r>
      <w:r>
        <w:t xml:space="preserve"> — update status and date when work is done or postponed.</w:t>
      </w:r>
    </w:p>
    <w:p>
      <w:pPr>
        <w:pStyle w:val="ListBullet"/>
      </w:pPr>
      <w:r>
        <w:t xml:space="preserve">Saving the horse writes to the </w:t>
      </w:r>
      <w:r>
        <w:rPr>
          <w:b/>
        </w:rPr>
        <w:t>Activity</w:t>
      </w:r>
      <w:r>
        <w:t xml:space="preserve"> log when something changed.</w:t>
      </w:r>
    </w:p>
    <w:p>
      <w:pPr>
        <w:pStyle w:val="Heading2"/>
      </w:pPr>
      <w:r>
        <w:t>9.3 Extra care types (shoeing, dental, booster…)</w:t>
      </w:r>
    </w:p>
    <w:p>
      <w:r>
        <w:rPr>
          <w:b/>
        </w:rPr>
        <w:t>One-time setup (stable manager):</w:t>
      </w:r>
    </w:p>
    <w:p>
      <w:pPr>
        <w:pStyle w:val="ListNumber"/>
      </w:pPr>
      <w:r>
        <w:rPr>
          <w:b/>
        </w:rPr>
        <w:t>+ Care type</w:t>
      </w:r>
      <w:r>
        <w:t xml:space="preserve"> (top bar)</w:t>
      </w:r>
    </w:p>
    <w:p>
      <w:pPr>
        <w:pStyle w:val="ListNumber"/>
      </w:pPr>
      <w:r>
        <w:t>Enter name (e.g. *Shoeing*) and typical interval in days (optional)</w:t>
      </w:r>
    </w:p>
    <w:p>
      <w:pPr>
        <w:pStyle w:val="ListNumber"/>
      </w:pPr>
      <w:r>
        <w:rPr>
          <w:b/>
        </w:rPr>
        <w:t>Save</w:t>
      </w:r>
      <w:r>
        <w:t xml:space="preserve"> — now available for all horses</w:t>
      </w:r>
    </w:p>
    <w:p>
      <w:r>
        <w:rPr>
          <w:b/>
        </w:rPr>
        <w:t>Per horse:</w:t>
      </w:r>
    </w:p>
    <w:p>
      <w:pPr>
        <w:pStyle w:val="ListNumber"/>
      </w:pPr>
      <w:r>
        <w:t xml:space="preserve">On horse card → </w:t>
      </w:r>
      <w:r>
        <w:rPr>
          <w:b/>
        </w:rPr>
        <w:t>+ Care</w:t>
      </w:r>
    </w:p>
    <w:p>
      <w:pPr>
        <w:pStyle w:val="ListNumber"/>
      </w:pPr>
      <w:r>
        <w:t>Choose activity, status, date done (or postponed date)</w:t>
      </w:r>
    </w:p>
    <w:p>
      <w:pPr>
        <w:pStyle w:val="ListNumber"/>
      </w:pPr>
      <w:r>
        <w:rPr>
          <w:b/>
        </w:rPr>
        <w:t>Save</w:t>
      </w:r>
    </w:p>
    <w:p>
      <w:pPr>
        <w:pStyle w:val="Heading2"/>
      </w:pPr>
      <w:r>
        <w:t>9.4 Activity timeline</w:t>
      </w:r>
    </w:p>
    <w:p>
      <w:pPr>
        <w:pStyle w:val="ListBullet"/>
      </w:pPr>
      <w:r>
        <w:rPr>
          <w:b/>
        </w:rPr>
        <w:t>Activity</w:t>
      </w:r>
      <w:r>
        <w:t xml:space="preserve"> button on horse card — care, lease out/return, status changes, newest first.</w:t>
      </w:r>
    </w:p>
    <w:p>
      <w:pPr>
        <w:pStyle w:val="ListBullet"/>
      </w:pPr>
      <w:r>
        <w:t xml:space="preserve">Full search → </w:t>
      </w:r>
      <w:r>
        <w:rPr>
          <w:b/>
        </w:rPr>
        <w:t>History</w:t>
      </w:r>
      <w:r>
        <w:t xml:space="preserve"> tab, filter </w:t>
      </w:r>
      <w:r>
        <w:rPr>
          <w:b/>
        </w:rPr>
        <w:t>Horses</w:t>
      </w:r>
      <w:r>
        <w:t>.</w:t>
      </w:r>
    </w:p>
    <w:p>
      <w:pPr>
        <w:pStyle w:val="Heading2"/>
      </w:pPr>
      <w:r>
        <w:t>9.5 Lease</w:t>
      </w:r>
    </w:p>
    <w:p>
      <w:pPr>
        <w:pStyle w:val="ListBullet"/>
      </w:pPr>
      <w:r>
        <w:t xml:space="preserve">Edit horse → </w:t>
      </w:r>
      <w:r>
        <w:rPr>
          <w:b/>
        </w:rPr>
        <w:t>Lease</w:t>
      </w:r>
      <w:r>
        <w:t xml:space="preserve"> section: rider name + lease date.</w:t>
      </w:r>
    </w:p>
    <w:p>
      <w:pPr>
        <w:pStyle w:val="ListBullet"/>
      </w:pPr>
      <w:r>
        <w:t>Clearing lease rider = horse returned.</w:t>
      </w:r>
    </w:p>
    <w:p>
      <w:pPr>
        <w:pStyle w:val="ListBullet"/>
      </w:pPr>
      <w:r>
        <w:t>Both log to Activity.</w:t>
      </w:r>
    </w:p>
    <w:p>
      <w:pPr>
        <w:pStyle w:val="Heading2"/>
      </w:pPr>
      <w:r>
        <w:t>9.6 Retire a horse</w:t>
      </w:r>
    </w:p>
    <w:p>
      <w:pPr>
        <w:pStyle w:val="ListBullet"/>
      </w:pPr>
      <w:r>
        <w:rPr>
          <w:b/>
        </w:rPr>
        <w:t>Mark retired</w:t>
      </w:r>
      <w:r>
        <w:t xml:space="preserve"> — horse stays in system but status = Retired (filtered out of active list).</w:t>
      </w:r>
    </w:p>
    <w:p>
      <w:pPr>
        <w:pStyle w:val="Heading2"/>
      </w:pPr>
      <w:r>
        <w:t>9.7 Filters</w:t>
      </w:r>
    </w:p>
    <w:p>
      <w:pPr>
        <w:pStyle w:val="ListBullet"/>
      </w:pPr>
      <w:r>
        <w:t>Status: Active, Leased, Rehab, Lame, Retired</w:t>
      </w:r>
    </w:p>
    <w:p>
      <w:pPr>
        <w:pStyle w:val="ListBullet"/>
      </w:pPr>
      <w:r>
        <w:t>Care: overdue, not done, status unconfirmed</w:t>
      </w:r>
    </w:p>
    <w:p>
      <w:pPr>
        <w:pStyle w:val="ListBullet"/>
      </w:pPr>
      <w:r>
        <w:t>Search: name, chip, trainer, etc.</w:t>
      </w:r>
    </w:p>
    <w:p/>
    <w:p>
      <w:pPr>
        <w:pStyle w:val="Heading1"/>
      </w:pPr>
      <w:r>
        <w:t>10. History</w:t>
      </w:r>
    </w:p>
    <w:p>
      <w:r>
        <w:rPr>
          <w:b/>
        </w:rPr>
        <w:t>Purpose:</w:t>
      </w:r>
      <w:r>
        <w:t xml:space="preserve"> Find anything that happened across feed, tack, horses, staff, sessions.</w:t>
      </w:r>
    </w:p>
    <w:p>
      <w:pPr>
        <w:pStyle w:val="ListNumber"/>
      </w:pPr>
      <w:r>
        <w:t xml:space="preserve">Open </w:t>
      </w:r>
      <w:r>
        <w:rPr>
          <w:b/>
        </w:rPr>
        <w:t>History</w:t>
      </w:r>
      <w:r>
        <w:t xml:space="preserve"> tab.</w:t>
      </w:r>
    </w:p>
    <w:p>
      <w:pPr>
        <w:pStyle w:val="ListNumber"/>
      </w:pPr>
      <w:r>
        <w:t xml:space="preserve">Default: </w:t>
      </w:r>
      <w:r>
        <w:rPr>
          <w:b/>
        </w:rPr>
        <w:t>last 30 days</w:t>
      </w:r>
      <w:r>
        <w:t>, all areas.</w:t>
      </w:r>
    </w:p>
    <w:p>
      <w:pPr>
        <w:pStyle w:val="ListNumber"/>
      </w:pPr>
      <w:r>
        <w:rPr>
          <w:b/>
        </w:rPr>
        <w:t>Area</w:t>
      </w:r>
      <w:r>
        <w:t xml:space="preserve"> filter: Feed, Tack, Horses, Staff, Sessions.</w:t>
      </w:r>
    </w:p>
    <w:p>
      <w:pPr>
        <w:pStyle w:val="ListNumber"/>
      </w:pPr>
      <w:r>
        <w:rPr>
          <w:b/>
        </w:rPr>
        <w:t>From / To</w:t>
      </w:r>
      <w:r>
        <w:t xml:space="preserve"> dates — widen or narrow.</w:t>
      </w:r>
    </w:p>
    <w:p>
      <w:pPr>
        <w:pStyle w:val="ListNumber"/>
      </w:pPr>
      <w:r>
        <w:rPr>
          <w:b/>
        </w:rPr>
        <w:t>Search</w:t>
      </w:r>
      <w:r>
        <w:t xml:space="preserve"> box — horse name, staff, feed item, etc.</w:t>
      </w:r>
    </w:p>
    <w:p>
      <w:pPr>
        <w:pStyle w:val="ListNumber"/>
      </w:pPr>
      <w:r>
        <w:rPr>
          <w:b/>
        </w:rPr>
        <w:t>Apply</w:t>
      </w:r>
      <w:r>
        <w:t xml:space="preserve"> or press Enter in search.</w:t>
      </w:r>
    </w:p>
    <w:p>
      <w:r>
        <w:t xml:space="preserve">Card-level </w:t>
      </w:r>
      <w:r>
        <w:rPr>
          <w:b/>
        </w:rPr>
        <w:t>History</w:t>
      </w:r>
      <w:r>
        <w:t xml:space="preserve"> buttons (feed/tack) show only the </w:t>
      </w:r>
      <w:r>
        <w:rPr>
          <w:b/>
        </w:rPr>
        <w:t>last 10</w:t>
      </w:r>
      <w:r>
        <w:t xml:space="preserve"> entries for speed.</w:t>
      </w:r>
    </w:p>
    <w:p/>
    <w:p>
      <w:pPr>
        <w:pStyle w:val="Heading1"/>
      </w:pPr>
      <w:r>
        <w:t>11. Quick task index — “I need to…”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 need to…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Go to…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 this…</w:t>
            </w:r>
          </w:p>
        </w:tc>
      </w:tr>
      <w:tr>
        <w:tc>
          <w:tcPr>
            <w:tcW w:type="dxa" w:w="2880"/>
          </w:tcPr>
          <w:p>
            <w:r>
              <w:t>See if anything is urgent</w:t>
            </w:r>
          </w:p>
        </w:tc>
        <w:tc>
          <w:tcPr>
            <w:tcW w:type="dxa" w:w="2880"/>
          </w:tcPr>
          <w:p>
            <w:r>
              <w:t>Dashboard</w:t>
            </w:r>
          </w:p>
        </w:tc>
        <w:tc>
          <w:tcPr>
            <w:tcW w:type="dxa" w:w="2880"/>
          </w:tcPr>
          <w:p>
            <w:r>
              <w:t>Read red/amber alerts</w:t>
            </w:r>
          </w:p>
        </w:tc>
      </w:tr>
      <w:tr>
        <w:tc>
          <w:tcPr>
            <w:tcW w:type="dxa" w:w="2880"/>
          </w:tcPr>
          <w:p>
            <w:r>
              <w:t>Mark riders after class</w:t>
            </w:r>
          </w:p>
        </w:tc>
        <w:tc>
          <w:tcPr>
            <w:tcW w:type="dxa" w:w="2880"/>
          </w:tcPr>
          <w:p>
            <w:r>
              <w:t>Sessions</w:t>
            </w:r>
          </w:p>
        </w:tc>
        <w:tc>
          <w:tcPr>
            <w:tcW w:type="dxa" w:w="2880"/>
          </w:tcPr>
          <w:p>
            <w:r>
              <w:t>Present / No-Show</w:t>
            </w:r>
          </w:p>
        </w:tc>
      </w:tr>
      <w:tr>
        <w:tc>
          <w:tcPr>
            <w:tcW w:type="dxa" w:w="2880"/>
          </w:tcPr>
          <w:p>
            <w:r>
              <w:t>Schedule weekly Grade 6A</w:t>
            </w:r>
          </w:p>
        </w:tc>
        <w:tc>
          <w:tcPr>
            <w:tcW w:type="dxa" w:w="2880"/>
          </w:tcPr>
          <w:p>
            <w:r>
              <w:t>Sessions</w:t>
            </w:r>
          </w:p>
        </w:tc>
        <w:tc>
          <w:tcPr>
            <w:tcW w:type="dxa" w:w="2880"/>
          </w:tcPr>
          <w:p>
            <w:r>
              <w:t>Book class → Recurring</w:t>
            </w:r>
          </w:p>
        </w:tc>
      </w:tr>
      <w:tr>
        <w:tc>
          <w:tcPr>
            <w:tcW w:type="dxa" w:w="2880"/>
          </w:tcPr>
          <w:p>
            <w:r>
              <w:t>Record groom absent</w:t>
            </w:r>
          </w:p>
        </w:tc>
        <w:tc>
          <w:tcPr>
            <w:tcW w:type="dxa" w:w="2880"/>
          </w:tcPr>
          <w:p>
            <w:r>
              <w:t>Staff</w:t>
            </w:r>
          </w:p>
        </w:tc>
        <w:tc>
          <w:tcPr>
            <w:tcW w:type="dxa" w:w="2880"/>
          </w:tcPr>
          <w:p>
            <w:r>
              <w:t>Absent (cannot undo to Present)</w:t>
            </w:r>
          </w:p>
        </w:tc>
      </w:tr>
      <w:tr>
        <w:tc>
          <w:tcPr>
            <w:tcW w:type="dxa" w:w="2880"/>
          </w:tcPr>
          <w:p>
            <w:r>
              <w:t>Add new groom</w:t>
            </w:r>
          </w:p>
        </w:tc>
        <w:tc>
          <w:tcPr>
            <w:tcW w:type="dxa" w:w="2880"/>
          </w:tcPr>
          <w:p>
            <w:r>
              <w:t>Staff</w:t>
            </w:r>
          </w:p>
        </w:tc>
        <w:tc>
          <w:tcPr>
            <w:tcW w:type="dxa" w:w="2880"/>
          </w:tcPr>
          <w:p>
            <w:r>
              <w:t>+ Add staff / groomer</w:t>
            </w:r>
          </w:p>
        </w:tc>
      </w:tr>
      <w:tr>
        <w:tc>
          <w:tcPr>
            <w:tcW w:type="dxa" w:w="2880"/>
          </w:tcPr>
          <w:p>
            <w:r>
              <w:t>Book groom leave for 3 days</w:t>
            </w:r>
          </w:p>
        </w:tc>
        <w:tc>
          <w:tcPr>
            <w:tcW w:type="dxa" w:w="2880"/>
          </w:tcPr>
          <w:p>
            <w:r>
              <w:t>Staff</w:t>
            </w:r>
          </w:p>
        </w:tc>
        <w:tc>
          <w:tcPr>
            <w:tcW w:type="dxa" w:w="2880"/>
          </w:tcPr>
          <w:p>
            <w:r>
              <w:t>Apply leave range</w:t>
            </w:r>
          </w:p>
        </w:tc>
      </w:tr>
      <w:tr>
        <w:tc>
          <w:tcPr>
            <w:tcW w:type="dxa" w:w="2880"/>
          </w:tcPr>
          <w:p>
            <w:r>
              <w:t>Log hay used today</w:t>
            </w:r>
          </w:p>
        </w:tc>
        <w:tc>
          <w:tcPr>
            <w:tcW w:type="dxa" w:w="2880"/>
          </w:tcPr>
          <w:p>
            <w:r>
              <w:t>Feed</w:t>
            </w:r>
          </w:p>
        </w:tc>
        <w:tc>
          <w:tcPr>
            <w:tcW w:type="dxa" w:w="2880"/>
          </w:tcPr>
          <w:p>
            <w:r>
              <w:t>Log today on Regular item</w:t>
            </w:r>
          </w:p>
        </w:tc>
      </w:tr>
      <w:tr>
        <w:tc>
          <w:tcPr>
            <w:tcW w:type="dxa" w:w="2880"/>
          </w:tcPr>
          <w:p>
            <w:r>
              <w:t>Record supplement given to one horse</w:t>
            </w:r>
          </w:p>
        </w:tc>
        <w:tc>
          <w:tcPr>
            <w:tcW w:type="dxa" w:w="2880"/>
          </w:tcPr>
          <w:p>
            <w:r>
              <w:t>Feed</w:t>
            </w:r>
          </w:p>
        </w:tc>
        <w:tc>
          <w:tcPr>
            <w:tcW w:type="dxa" w:w="2880"/>
          </w:tcPr>
          <w:p>
            <w:r>
              <w:t>Occasional item → Log use + horse</w:t>
            </w:r>
          </w:p>
        </w:tc>
      </w:tr>
      <w:tr>
        <w:tc>
          <w:tcPr>
            <w:tcW w:type="dxa" w:w="2880"/>
          </w:tcPr>
          <w:p>
            <w:r>
              <w:t>New hay delivery</w:t>
            </w:r>
          </w:p>
        </w:tc>
        <w:tc>
          <w:tcPr>
            <w:tcW w:type="dxa" w:w="2880"/>
          </w:tcPr>
          <w:p>
            <w:r>
              <w:t>Feed</w:t>
            </w:r>
          </w:p>
        </w:tc>
        <w:tc>
          <w:tcPr>
            <w:tcW w:type="dxa" w:w="2880"/>
          </w:tcPr>
          <w:p>
            <w:r>
              <w:t>+ Stock in</w:t>
            </w:r>
          </w:p>
        </w:tc>
      </w:tr>
      <w:tr>
        <w:tc>
          <w:tcPr>
            <w:tcW w:type="dxa" w:w="2880"/>
          </w:tcPr>
          <w:p>
            <w:r>
              <w:t>Fix wrong stock figure</w:t>
            </w:r>
          </w:p>
        </w:tc>
        <w:tc>
          <w:tcPr>
            <w:tcW w:type="dxa" w:w="2880"/>
          </w:tcPr>
          <w:p>
            <w:r>
              <w:t>Feed</w:t>
            </w:r>
          </w:p>
        </w:tc>
        <w:tc>
          <w:tcPr>
            <w:tcW w:type="dxa" w:w="2880"/>
          </w:tcPr>
          <w:p>
            <w:r>
              <w:t>Record stock count</w:t>
            </w:r>
          </w:p>
        </w:tc>
      </w:tr>
      <w:tr>
        <w:tc>
          <w:tcPr>
            <w:tcW w:type="dxa" w:w="2880"/>
          </w:tcPr>
          <w:p>
            <w:r>
              <w:t>Add saddle to inventory</w:t>
            </w:r>
          </w:p>
        </w:tc>
        <w:tc>
          <w:tcPr>
            <w:tcW w:type="dxa" w:w="2880"/>
          </w:tcPr>
          <w:p>
            <w:r>
              <w:t>Tack</w:t>
            </w:r>
          </w:p>
        </w:tc>
        <w:tc>
          <w:tcPr>
            <w:tcW w:type="dxa" w:w="2880"/>
          </w:tcPr>
          <w:p>
            <w:r>
              <w:t>+ Add tack → Stock in</w:t>
            </w:r>
          </w:p>
        </w:tc>
      </w:tr>
      <w:tr>
        <w:tc>
          <w:tcPr>
            <w:tcW w:type="dxa" w:w="2880"/>
          </w:tcPr>
          <w:p>
            <w:r>
              <w:t>Write off broken helmet</w:t>
            </w:r>
          </w:p>
        </w:tc>
        <w:tc>
          <w:tcPr>
            <w:tcW w:type="dxa" w:w="2880"/>
          </w:tcPr>
          <w:p>
            <w:r>
              <w:t>Tack</w:t>
            </w:r>
          </w:p>
        </w:tc>
        <w:tc>
          <w:tcPr>
            <w:tcW w:type="dxa" w:w="2880"/>
          </w:tcPr>
          <w:p>
            <w:r>
              <w:t>Wear out</w:t>
            </w:r>
          </w:p>
        </w:tc>
      </w:tr>
      <w:tr>
        <w:tc>
          <w:tcPr>
            <w:tcW w:type="dxa" w:w="2880"/>
          </w:tcPr>
          <w:p>
            <w:r>
              <w:t>Register new horse</w:t>
            </w:r>
          </w:p>
        </w:tc>
        <w:tc>
          <w:tcPr>
            <w:tcW w:type="dxa" w:w="2880"/>
          </w:tcPr>
          <w:p>
            <w:r>
              <w:t>Horses</w:t>
            </w:r>
          </w:p>
        </w:tc>
        <w:tc>
          <w:tcPr>
            <w:tcW w:type="dxa" w:w="2880"/>
          </w:tcPr>
          <w:p>
            <w:r>
              <w:t>+ Horse</w:t>
            </w:r>
          </w:p>
        </w:tc>
      </w:tr>
      <w:tr>
        <w:tc>
          <w:tcPr>
            <w:tcW w:type="dxa" w:w="2880"/>
          </w:tcPr>
          <w:p>
            <w:r>
              <w:t>Record vaccination done</w:t>
            </w:r>
          </w:p>
        </w:tc>
        <w:tc>
          <w:tcPr>
            <w:tcW w:type="dxa" w:w="2880"/>
          </w:tcPr>
          <w:p>
            <w:r>
              <w:t>Horses</w:t>
            </w:r>
          </w:p>
        </w:tc>
        <w:tc>
          <w:tcPr>
            <w:tcW w:type="dxa" w:w="2880"/>
          </w:tcPr>
          <w:p>
            <w:r>
              <w:t>Edit horse OR + Care (custom type)</w:t>
            </w:r>
          </w:p>
        </w:tc>
      </w:tr>
      <w:tr>
        <w:tc>
          <w:tcPr>
            <w:tcW w:type="dxa" w:w="2880"/>
          </w:tcPr>
          <w:p>
            <w:r>
              <w:t>Add “Shoeing” as care option</w:t>
            </w:r>
          </w:p>
        </w:tc>
        <w:tc>
          <w:tcPr>
            <w:tcW w:type="dxa" w:w="2880"/>
          </w:tcPr>
          <w:p>
            <w:r>
              <w:t>Horses</w:t>
            </w:r>
          </w:p>
        </w:tc>
        <w:tc>
          <w:tcPr>
            <w:tcW w:type="dxa" w:w="2880"/>
          </w:tcPr>
          <w:p>
            <w:r>
              <w:t>+ Care type (once)</w:t>
            </w:r>
          </w:p>
        </w:tc>
      </w:tr>
      <w:tr>
        <w:tc>
          <w:tcPr>
            <w:tcW w:type="dxa" w:w="2880"/>
          </w:tcPr>
          <w:p>
            <w:r>
              <w:t>Log shoeing on one horse</w:t>
            </w:r>
          </w:p>
        </w:tc>
        <w:tc>
          <w:tcPr>
            <w:tcW w:type="dxa" w:w="2880"/>
          </w:tcPr>
          <w:p>
            <w:r>
              <w:t>Horses</w:t>
            </w:r>
          </w:p>
        </w:tc>
        <w:tc>
          <w:tcPr>
            <w:tcW w:type="dxa" w:w="2880"/>
          </w:tcPr>
          <w:p>
            <w:r>
              <w:t>+ Care on that horse</w:t>
            </w:r>
          </w:p>
        </w:tc>
      </w:tr>
      <w:tr>
        <w:tc>
          <w:tcPr>
            <w:tcW w:type="dxa" w:w="2880"/>
          </w:tcPr>
          <w:p>
            <w:r>
              <w:t>Horse sent on lease</w:t>
            </w:r>
          </w:p>
        </w:tc>
        <w:tc>
          <w:tcPr>
            <w:tcW w:type="dxa" w:w="2880"/>
          </w:tcPr>
          <w:p>
            <w:r>
              <w:t>Horses</w:t>
            </w:r>
          </w:p>
        </w:tc>
        <w:tc>
          <w:tcPr>
            <w:tcW w:type="dxa" w:w="2880"/>
          </w:tcPr>
          <w:p>
            <w:r>
              <w:t>Edit → Lease rider + date</w:t>
            </w:r>
          </w:p>
        </w:tc>
      </w:tr>
      <w:tr>
        <w:tc>
          <w:tcPr>
            <w:tcW w:type="dxa" w:w="2880"/>
          </w:tcPr>
          <w:p>
            <w:r>
              <w:t>Find what happened last Tuesday</w:t>
            </w:r>
          </w:p>
        </w:tc>
        <w:tc>
          <w:tcPr>
            <w:tcW w:type="dxa" w:w="2880"/>
          </w:tcPr>
          <w:p>
            <w:r>
              <w:t>History</w:t>
            </w:r>
          </w:p>
        </w:tc>
        <w:tc>
          <w:tcPr>
            <w:tcW w:type="dxa" w:w="2880"/>
          </w:tcPr>
          <w:p>
            <w:r>
              <w:t>Set dates + search</w:t>
            </w:r>
          </w:p>
        </w:tc>
      </w:tr>
      <w:tr>
        <w:tc>
          <w:tcPr>
            <w:tcW w:type="dxa" w:w="2880"/>
          </w:tcPr>
          <w:p>
            <w:r>
              <w:t>Refresh after colleague updated</w:t>
            </w:r>
          </w:p>
        </w:tc>
        <w:tc>
          <w:tcPr>
            <w:tcW w:type="dxa" w:w="2880"/>
          </w:tcPr>
          <w:p>
            <w:r>
              <w:t>Any tab</w:t>
            </w:r>
          </w:p>
        </w:tc>
        <w:tc>
          <w:tcPr>
            <w:tcW w:type="dxa" w:w="2880"/>
          </w:tcPr>
          <w:p>
            <w:r>
              <w:t>↻ Refresh</w:t>
            </w:r>
          </w:p>
        </w:tc>
      </w:tr>
    </w:tbl>
    <w:p/>
    <w:p/>
    <w:p>
      <w:pPr>
        <w:pStyle w:val="Heading1"/>
      </w:pPr>
      <w:r>
        <w:t>12. Rules and limits (important)</w:t>
      </w:r>
    </w:p>
    <w:p>
      <w:pPr>
        <w:pStyle w:val="ListNumber"/>
      </w:pPr>
      <w:r>
        <w:rPr>
          <w:b/>
        </w:rPr>
        <w:t>Staff Absent is locked</w:t>
      </w:r>
      <w:r>
        <w:t xml:space="preserve"> for that day — double-check before tapping.</w:t>
      </w:r>
    </w:p>
    <w:p>
      <w:pPr>
        <w:pStyle w:val="ListNumber"/>
      </w:pPr>
      <w:r>
        <w:rPr>
          <w:b/>
        </w:rPr>
        <w:t>Feed units</w:t>
      </w:r>
      <w:r>
        <w:t xml:space="preserve"> (bags/bales) fixed after create — use Stock in / count for qty changes.</w:t>
      </w:r>
    </w:p>
    <w:p>
      <w:pPr>
        <w:pStyle w:val="ListNumber"/>
      </w:pPr>
      <w:r>
        <w:rPr>
          <w:b/>
        </w:rPr>
        <w:t>One consume log per day</w:t>
      </w:r>
      <w:r>
        <w:t xml:space="preserve"> per Regular feed item — use Adjust/count to fix mistakes.</w:t>
      </w:r>
    </w:p>
    <w:p>
      <w:pPr>
        <w:pStyle w:val="ListNumber"/>
      </w:pPr>
      <w:r>
        <w:rPr>
          <w:b/>
        </w:rPr>
        <w:t>Occasional feed</w:t>
      </w:r>
      <w:r>
        <w:t xml:space="preserve"> — no daily reminder; you must </w:t>
      </w:r>
      <w:r>
        <w:rPr>
          <w:b/>
        </w:rPr>
        <w:t>Log use</w:t>
      </w:r>
      <w:r>
        <w:t xml:space="preserve"> yourself.</w:t>
      </w:r>
    </w:p>
    <w:p>
      <w:pPr>
        <w:pStyle w:val="ListNumber"/>
      </w:pPr>
      <w:r>
        <w:rPr>
          <w:b/>
        </w:rPr>
        <w:t>Horse Activity</w:t>
      </w:r>
      <w:r>
        <w:t xml:space="preserve"> shows events when you save changes — not a duplicate of the care due dates on the card.</w:t>
      </w:r>
    </w:p>
    <w:p>
      <w:pPr>
        <w:pStyle w:val="ListNumber"/>
      </w:pPr>
      <w:r>
        <w:rPr>
          <w:b/>
        </w:rPr>
        <w:t>Do not share login</w:t>
      </w:r>
      <w:r>
        <w:t xml:space="preserve"> — each trainer has their own username.</w:t>
      </w:r>
    </w:p>
    <w:p>
      <w:pPr>
        <w:pStyle w:val="ListNumber"/>
      </w:pPr>
      <w:r>
        <w:rPr>
          <w:b/>
        </w:rPr>
        <w:t>Campus URL</w:t>
      </w:r>
      <w:r>
        <w:t xml:space="preserve"> — use only your location’s link (Hyderabad / Pune / Bangalore are separate).</w:t>
      </w:r>
    </w:p>
    <w:p/>
    <w:p>
      <w:pPr>
        <w:pStyle w:val="Heading1"/>
      </w:pPr>
      <w:r>
        <w:t>13. If something goes wrong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Problem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Try this</w:t>
            </w:r>
          </w:p>
        </w:tc>
      </w:tr>
      <w:tr>
        <w:tc>
          <w:tcPr>
            <w:tcW w:type="dxa" w:w="4320"/>
          </w:tcPr>
          <w:p>
            <w:r>
              <w:t>Blank screen or error on open</w:t>
            </w:r>
          </w:p>
        </w:tc>
        <w:tc>
          <w:tcPr>
            <w:tcW w:type="dxa" w:w="4320"/>
          </w:tcPr>
          <w:p>
            <w:r>
              <w:t>Hard refresh (Ctrl+F5); ask admin to check deployment</w:t>
            </w:r>
          </w:p>
        </w:tc>
      </w:tr>
      <w:tr>
        <w:tc>
          <w:tcPr>
            <w:tcW w:type="dxa" w:w="4320"/>
          </w:tcPr>
          <w:p>
            <w:r>
              <w:t>“Session expired”</w:t>
            </w:r>
          </w:p>
        </w:tc>
        <w:tc>
          <w:tcPr>
            <w:tcW w:type="dxa" w:w="4320"/>
          </w:tcPr>
          <w:p>
            <w:r>
              <w:t>Log out and log in again</w:t>
            </w:r>
          </w:p>
        </w:tc>
      </w:tr>
      <w:tr>
        <w:tc>
          <w:tcPr>
            <w:tcW w:type="dxa" w:w="4320"/>
          </w:tcPr>
          <w:p>
            <w:r>
              <w:t>Cannot mark staff Present after Absent</w:t>
            </w:r>
          </w:p>
        </w:tc>
        <w:tc>
          <w:tcPr>
            <w:tcW w:type="dxa" w:w="4320"/>
          </w:tcPr>
          <w:p>
            <w:r>
              <w:t>By design — ask admin to fix in sheet if wrong</w:t>
            </w:r>
          </w:p>
        </w:tc>
      </w:tr>
      <w:tr>
        <w:tc>
          <w:tcPr>
            <w:tcW w:type="dxa" w:w="4320"/>
          </w:tcPr>
          <w:p>
            <w:r>
              <w:t>Feed “needs confirm” will not go away</w:t>
            </w:r>
          </w:p>
        </w:tc>
        <w:tc>
          <w:tcPr>
            <w:tcW w:type="dxa" w:w="4320"/>
          </w:tcPr>
          <w:p>
            <w:r>
              <w:t>Confirm days OR record actual stock count</w:t>
            </w:r>
          </w:p>
        </w:tc>
      </w:tr>
      <w:tr>
        <w:tc>
          <w:tcPr>
            <w:tcW w:type="dxa" w:w="4320"/>
          </w:tcPr>
          <w:p>
            <w:r>
              <w:t>Payment / registration</w:t>
            </w:r>
          </w:p>
        </w:tc>
        <w:tc>
          <w:tcPr>
            <w:tcW w:type="dxa" w:w="4320"/>
          </w:tcPr>
          <w:p>
            <w:r>
              <w:t>Not in this app — parents use Google Forms; ask office admin</w:t>
            </w:r>
          </w:p>
        </w:tc>
      </w:tr>
      <w:tr>
        <w:tc>
          <w:tcPr>
            <w:tcW w:type="dxa" w:w="4320"/>
          </w:tcPr>
          <w:p>
            <w:r>
              <w:t>Missing welcome email / receipt</w:t>
            </w:r>
          </w:p>
        </w:tc>
        <w:tc>
          <w:tcPr>
            <w:tcW w:type="dxa" w:w="4320"/>
          </w:tcPr>
          <w:p>
            <w:r>
              <w:t>Office admin — not trainer action</w:t>
            </w:r>
          </w:p>
        </w:tc>
      </w:tr>
      <w:tr>
        <w:tc>
          <w:tcPr>
            <w:tcW w:type="dxa" w:w="4320"/>
          </w:tcPr>
          <w:p>
            <w:r>
              <w:t>Wrong horse care in Activity</w:t>
            </w:r>
          </w:p>
        </w:tc>
        <w:tc>
          <w:tcPr>
            <w:tcW w:type="dxa" w:w="4320"/>
          </w:tcPr>
          <w:p>
            <w:r>
              <w:t>Save horse again after updating dates; open Activity</w:t>
            </w:r>
          </w:p>
        </w:tc>
      </w:tr>
    </w:tbl>
    <w:p/>
    <w:p/>
    <w:p>
      <w:pPr>
        <w:pStyle w:val="Heading1"/>
      </w:pPr>
      <w:r>
        <w:t>14. Who does what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Trainer / Stable manager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Office / Admin</w:t>
            </w:r>
          </w:p>
        </w:tc>
      </w:tr>
      <w:tr>
        <w:tc>
          <w:tcPr>
            <w:tcW w:type="dxa" w:w="2880"/>
          </w:tcPr>
          <w:p>
            <w:r>
              <w:t>Daily sessions &amp; attendance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Staff attendance &amp; leave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Feed &amp; tack stock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Horse register &amp; care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New rider registration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 (Google Form)</w:t>
            </w:r>
          </w:p>
        </w:tc>
      </w:tr>
      <w:tr>
        <w:tc>
          <w:tcPr>
            <w:tcW w:type="dxa" w:w="2880"/>
          </w:tcPr>
          <w:p>
            <w:r>
              <w:t>Payment receipts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 (Payment form)</w:t>
            </w:r>
          </w:p>
        </w:tc>
      </w:tr>
      <w:tr>
        <w:tc>
          <w:tcPr>
            <w:tcW w:type="dxa" w:w="2880"/>
          </w:tcPr>
          <w:p>
            <w:r>
              <w:t>Trainer login accounts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 (TRAINERS sheet)</w:t>
            </w:r>
          </w:p>
        </w:tc>
      </w:tr>
      <w:tr>
        <w:tc>
          <w:tcPr>
            <w:tcW w:type="dxa" w:w="2880"/>
          </w:tcPr>
          <w:p>
            <w:r>
              <w:t>App URL &amp; deployment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Email / Brevo issues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</w:tbl>
    <w:p/>
    <w:p/>
    <w:p>
      <w:pPr>
        <w:pStyle w:val="Heading1"/>
      </w:pPr>
      <w:r>
        <w:t>15. End-of-day checklist (printable)</w:t>
      </w:r>
    </w:p>
    <w:p>
      <w:r>
        <w:rPr>
          <w:b/>
        </w:rPr>
        <w:t>Date:</w:t>
      </w:r>
      <w:r>
        <w:t xml:space="preserve"> ___________  </w:t>
      </w:r>
      <w:r>
        <w:rPr>
          <w:b/>
        </w:rPr>
        <w:t>Name:</w:t>
      </w:r>
      <w:r>
        <w:t xml:space="preserve"> ___________</w:t>
      </w:r>
    </w:p>
    <w:p>
      <w:pPr>
        <w:pStyle w:val="ListBullet"/>
      </w:pPr>
      <w:r>
        <w:t>☐ Dashboard checked — alerts handled or noted</w:t>
      </w:r>
    </w:p>
    <w:p>
      <w:pPr>
        <w:pStyle w:val="ListBullet"/>
      </w:pPr>
      <w:r>
        <w:t>☐ Sessions — attendance marked for today</w:t>
      </w:r>
    </w:p>
    <w:p>
      <w:pPr>
        <w:pStyle w:val="ListBullet"/>
      </w:pPr>
      <w:r>
        <w:t>☐ Staff — absences and leave correct</w:t>
      </w:r>
    </w:p>
    <w:p>
      <w:pPr>
        <w:pStyle w:val="ListBullet"/>
      </w:pPr>
      <w:r>
        <w:t xml:space="preserve">☐ Feed — </w:t>
      </w:r>
      <w:r>
        <w:rPr>
          <w:b/>
        </w:rPr>
        <w:t>Log today</w:t>
      </w:r>
      <w:r>
        <w:t xml:space="preserve"> done for all Regular items</w:t>
      </w:r>
    </w:p>
    <w:p>
      <w:pPr>
        <w:pStyle w:val="ListBullet"/>
      </w:pPr>
      <w:r>
        <w:t xml:space="preserve">☐ Feed — any </w:t>
      </w:r>
      <w:r>
        <w:rPr>
          <w:b/>
        </w:rPr>
        <w:t>Confirm</w:t>
      </w:r>
      <w:r>
        <w:t xml:space="preserve"> or </w:t>
      </w:r>
      <w:r>
        <w:rPr>
          <w:b/>
        </w:rPr>
        <w:t>Stock count</w:t>
      </w:r>
      <w:r>
        <w:t xml:space="preserve"> banners cleared</w:t>
      </w:r>
    </w:p>
    <w:p>
      <w:pPr>
        <w:pStyle w:val="ListBullet"/>
      </w:pPr>
      <w:r>
        <w:t>☐ Horses — any care done today recorded (+ Care or Edit)</w:t>
      </w:r>
    </w:p>
    <w:p>
      <w:pPr>
        <w:pStyle w:val="ListBullet"/>
      </w:pPr>
      <w:r>
        <w:t>☐ Tack — any damage/transfers logged</w:t>
      </w:r>
    </w:p>
    <w:p>
      <w:pPr>
        <w:pStyle w:val="ListBullet"/>
      </w:pPr>
      <w:r>
        <w:t>☐ Anything unusual noted for admin</w:t>
      </w:r>
    </w:p>
    <w:p/>
    <w:p>
      <w:pPr>
        <w:jc w:val="center"/>
      </w:pPr>
      <w:r>
        <w:rPr>
          <w:i/>
          <w:color w:val="666666"/>
          <w:sz w:val="20"/>
        </w:rPr>
        <w:t>Kings Equestrian Foundation · Stable Management app · Trainer &amp; Stable Manager Guide · 2026–27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Trainer &amp; Stable Manager Guide</dc:title>
  <dc:subject>Kings Equestrian Stable Management App</dc:subject>
  <dc:creator>Kings Equestrian Foundation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